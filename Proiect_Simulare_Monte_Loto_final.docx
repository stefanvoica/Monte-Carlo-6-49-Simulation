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CA0481" w14:textId="32AA1022" w:rsidR="00F433AD" w:rsidRPr="00D533AC" w:rsidRDefault="00000000" w:rsidP="00D533AC">
      <w:pPr>
        <w:pStyle w:val="Heading1"/>
        <w:jc w:val="center"/>
        <w:rPr>
          <w:sz w:val="36"/>
          <w:szCs w:val="36"/>
        </w:rPr>
      </w:pPr>
      <w:proofErr w:type="spellStart"/>
      <w:r w:rsidRPr="00D533AC">
        <w:rPr>
          <w:sz w:val="36"/>
          <w:szCs w:val="36"/>
        </w:rPr>
        <w:t>Proiect</w:t>
      </w:r>
      <w:proofErr w:type="spellEnd"/>
      <w:r w:rsidRPr="00D533AC">
        <w:rPr>
          <w:sz w:val="36"/>
          <w:szCs w:val="36"/>
        </w:rPr>
        <w:t xml:space="preserve">: </w:t>
      </w:r>
      <w:proofErr w:type="spellStart"/>
      <w:r w:rsidRPr="00D533AC">
        <w:rPr>
          <w:sz w:val="36"/>
          <w:szCs w:val="36"/>
        </w:rPr>
        <w:t>Simulare</w:t>
      </w:r>
      <w:proofErr w:type="spellEnd"/>
      <w:r w:rsidRPr="00D533AC">
        <w:rPr>
          <w:sz w:val="36"/>
          <w:szCs w:val="36"/>
        </w:rPr>
        <w:t xml:space="preserve"> Monte Carlo </w:t>
      </w:r>
      <w:proofErr w:type="spellStart"/>
      <w:r w:rsidRPr="00D533AC">
        <w:rPr>
          <w:sz w:val="36"/>
          <w:szCs w:val="36"/>
        </w:rPr>
        <w:t>pentru</w:t>
      </w:r>
      <w:proofErr w:type="spellEnd"/>
      <w:r w:rsidRPr="00D533AC">
        <w:rPr>
          <w:sz w:val="36"/>
          <w:szCs w:val="36"/>
        </w:rPr>
        <w:t xml:space="preserve"> </w:t>
      </w:r>
      <w:proofErr w:type="spellStart"/>
      <w:r w:rsidR="001151CC" w:rsidRPr="00D533AC">
        <w:rPr>
          <w:sz w:val="36"/>
          <w:szCs w:val="36"/>
        </w:rPr>
        <w:t>e</w:t>
      </w:r>
      <w:r w:rsidRPr="00D533AC">
        <w:rPr>
          <w:sz w:val="36"/>
          <w:szCs w:val="36"/>
        </w:rPr>
        <w:t>stimarea</w:t>
      </w:r>
      <w:proofErr w:type="spellEnd"/>
      <w:r w:rsidRPr="00D533AC">
        <w:rPr>
          <w:sz w:val="36"/>
          <w:szCs w:val="36"/>
        </w:rPr>
        <w:t xml:space="preserve"> </w:t>
      </w:r>
      <w:proofErr w:type="spellStart"/>
      <w:r w:rsidR="001151CC" w:rsidRPr="00D533AC">
        <w:rPr>
          <w:sz w:val="36"/>
          <w:szCs w:val="36"/>
        </w:rPr>
        <w:t>n</w:t>
      </w:r>
      <w:r w:rsidRPr="00D533AC">
        <w:rPr>
          <w:sz w:val="36"/>
          <w:szCs w:val="36"/>
        </w:rPr>
        <w:t>umărului</w:t>
      </w:r>
      <w:proofErr w:type="spellEnd"/>
      <w:r w:rsidRPr="00D533AC">
        <w:rPr>
          <w:sz w:val="36"/>
          <w:szCs w:val="36"/>
        </w:rPr>
        <w:t xml:space="preserve"> </w:t>
      </w:r>
      <w:proofErr w:type="spellStart"/>
      <w:r w:rsidR="001151CC" w:rsidRPr="00D533AC">
        <w:rPr>
          <w:sz w:val="36"/>
          <w:szCs w:val="36"/>
        </w:rPr>
        <w:t>m</w:t>
      </w:r>
      <w:r w:rsidRPr="00D533AC">
        <w:rPr>
          <w:sz w:val="36"/>
          <w:szCs w:val="36"/>
        </w:rPr>
        <w:t>ediu</w:t>
      </w:r>
      <w:proofErr w:type="spellEnd"/>
      <w:r w:rsidRPr="00D533AC">
        <w:rPr>
          <w:sz w:val="36"/>
          <w:szCs w:val="36"/>
        </w:rPr>
        <w:t xml:space="preserve"> de </w:t>
      </w:r>
      <w:proofErr w:type="spellStart"/>
      <w:r w:rsidR="001151CC" w:rsidRPr="00D533AC">
        <w:rPr>
          <w:sz w:val="36"/>
          <w:szCs w:val="36"/>
        </w:rPr>
        <w:t>b</w:t>
      </w:r>
      <w:r w:rsidRPr="00D533AC">
        <w:rPr>
          <w:sz w:val="36"/>
          <w:szCs w:val="36"/>
        </w:rPr>
        <w:t>ilete</w:t>
      </w:r>
      <w:proofErr w:type="spellEnd"/>
      <w:r w:rsidRPr="00D533AC">
        <w:rPr>
          <w:sz w:val="36"/>
          <w:szCs w:val="36"/>
        </w:rPr>
        <w:t xml:space="preserve"> </w:t>
      </w:r>
      <w:proofErr w:type="spellStart"/>
      <w:r w:rsidR="001151CC" w:rsidRPr="00D533AC">
        <w:rPr>
          <w:sz w:val="36"/>
          <w:szCs w:val="36"/>
        </w:rPr>
        <w:t>n</w:t>
      </w:r>
      <w:r w:rsidRPr="00D533AC">
        <w:rPr>
          <w:sz w:val="36"/>
          <w:szCs w:val="36"/>
        </w:rPr>
        <w:t>ecesare</w:t>
      </w:r>
      <w:proofErr w:type="spellEnd"/>
      <w:r w:rsidRPr="00D533AC">
        <w:rPr>
          <w:sz w:val="36"/>
          <w:szCs w:val="36"/>
        </w:rPr>
        <w:t xml:space="preserve"> </w:t>
      </w:r>
      <w:proofErr w:type="spellStart"/>
      <w:r w:rsidRPr="00D533AC">
        <w:rPr>
          <w:sz w:val="36"/>
          <w:szCs w:val="36"/>
        </w:rPr>
        <w:t>pentru</w:t>
      </w:r>
      <w:proofErr w:type="spellEnd"/>
      <w:r w:rsidRPr="00D533AC">
        <w:rPr>
          <w:sz w:val="36"/>
          <w:szCs w:val="36"/>
        </w:rPr>
        <w:t xml:space="preserve"> a </w:t>
      </w:r>
      <w:proofErr w:type="spellStart"/>
      <w:r w:rsidR="001151CC" w:rsidRPr="00D533AC">
        <w:rPr>
          <w:sz w:val="36"/>
          <w:szCs w:val="36"/>
        </w:rPr>
        <w:t>c</w:t>
      </w:r>
      <w:r w:rsidRPr="00D533AC">
        <w:rPr>
          <w:sz w:val="36"/>
          <w:szCs w:val="36"/>
        </w:rPr>
        <w:t>âștiga</w:t>
      </w:r>
      <w:proofErr w:type="spellEnd"/>
      <w:r w:rsidRPr="00D533AC">
        <w:rPr>
          <w:sz w:val="36"/>
          <w:szCs w:val="36"/>
        </w:rPr>
        <w:t xml:space="preserve"> la </w:t>
      </w:r>
      <w:r w:rsidR="001151CC" w:rsidRPr="00D533AC">
        <w:rPr>
          <w:sz w:val="36"/>
          <w:szCs w:val="36"/>
        </w:rPr>
        <w:t xml:space="preserve">un </w:t>
      </w:r>
      <w:proofErr w:type="spellStart"/>
      <w:r w:rsidR="001151CC" w:rsidRPr="00D533AC">
        <w:rPr>
          <w:sz w:val="36"/>
          <w:szCs w:val="36"/>
        </w:rPr>
        <w:t>joc</w:t>
      </w:r>
      <w:proofErr w:type="spellEnd"/>
      <w:r w:rsidR="001151CC" w:rsidRPr="00D533AC">
        <w:rPr>
          <w:sz w:val="36"/>
          <w:szCs w:val="36"/>
        </w:rPr>
        <w:t xml:space="preserve"> de </w:t>
      </w:r>
      <w:proofErr w:type="spellStart"/>
      <w:r w:rsidR="001151CC" w:rsidRPr="00D533AC">
        <w:rPr>
          <w:sz w:val="36"/>
          <w:szCs w:val="36"/>
        </w:rPr>
        <w:t>loterie</w:t>
      </w:r>
      <w:proofErr w:type="spellEnd"/>
    </w:p>
    <w:p w14:paraId="2696173E" w14:textId="77777777" w:rsidR="00225482" w:rsidRPr="00860506" w:rsidRDefault="00225482" w:rsidP="00225482">
      <w:pPr>
        <w:jc w:val="right"/>
        <w:rPr>
          <w:rFonts w:ascii="Arial" w:eastAsia="Calibri" w:hAnsi="Arial" w:cs="Arial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60506">
        <w:rPr>
          <w:rFonts w:ascii="Arial" w:eastAsia="Calibri" w:hAnsi="Arial" w:cs="Arial"/>
        </w:rPr>
        <w:t>Ancuta Theodor-</w:t>
      </w:r>
      <w:proofErr w:type="gramStart"/>
      <w:r w:rsidRPr="00860506">
        <w:rPr>
          <w:rFonts w:ascii="Arial" w:eastAsia="Calibri" w:hAnsi="Arial" w:cs="Arial"/>
        </w:rPr>
        <w:t>Constantin(</w:t>
      </w:r>
      <w:proofErr w:type="gramEnd"/>
      <w:r w:rsidRPr="00860506">
        <w:rPr>
          <w:rFonts w:ascii="Arial" w:eastAsia="Calibri" w:hAnsi="Arial" w:cs="Arial"/>
        </w:rPr>
        <w:t>251)</w:t>
      </w:r>
    </w:p>
    <w:p w14:paraId="67067DDD" w14:textId="77777777" w:rsidR="00225482" w:rsidRPr="00860506" w:rsidRDefault="00225482" w:rsidP="00225482">
      <w:pPr>
        <w:jc w:val="right"/>
        <w:rPr>
          <w:rFonts w:ascii="Arial" w:eastAsia="Calibri" w:hAnsi="Arial" w:cs="Arial"/>
        </w:rPr>
      </w:pPr>
      <w:r w:rsidRPr="00860506">
        <w:rPr>
          <w:rFonts w:ascii="Arial" w:eastAsia="Calibri" w:hAnsi="Arial" w:cs="Arial"/>
        </w:rPr>
        <w:t xml:space="preserve">Moloceniuc </w:t>
      </w:r>
      <w:proofErr w:type="spellStart"/>
      <w:r w:rsidRPr="00860506">
        <w:rPr>
          <w:rFonts w:ascii="Arial" w:eastAsia="Calibri" w:hAnsi="Arial" w:cs="Arial"/>
        </w:rPr>
        <w:t>Albert-</w:t>
      </w:r>
      <w:proofErr w:type="gramStart"/>
      <w:r w:rsidRPr="00860506">
        <w:rPr>
          <w:rFonts w:ascii="Arial" w:eastAsia="Calibri" w:hAnsi="Arial" w:cs="Arial"/>
        </w:rPr>
        <w:t>Ionut</w:t>
      </w:r>
      <w:proofErr w:type="spellEnd"/>
      <w:r w:rsidRPr="00860506">
        <w:rPr>
          <w:rFonts w:ascii="Arial" w:eastAsia="Calibri" w:hAnsi="Arial" w:cs="Arial"/>
        </w:rPr>
        <w:t>(</w:t>
      </w:r>
      <w:proofErr w:type="gramEnd"/>
      <w:r w:rsidRPr="00860506">
        <w:rPr>
          <w:rFonts w:ascii="Arial" w:eastAsia="Calibri" w:hAnsi="Arial" w:cs="Arial"/>
        </w:rPr>
        <w:t>252)</w:t>
      </w:r>
    </w:p>
    <w:p w14:paraId="3A827EDA" w14:textId="78CD6335" w:rsidR="00225482" w:rsidRDefault="00225482" w:rsidP="00225482">
      <w:pPr>
        <w:jc w:val="right"/>
        <w:rPr>
          <w:rFonts w:ascii="Arial" w:eastAsia="Calibri" w:hAnsi="Arial" w:cs="Arial"/>
        </w:rPr>
      </w:pPr>
      <w:proofErr w:type="spellStart"/>
      <w:r w:rsidRPr="00860506">
        <w:rPr>
          <w:rFonts w:ascii="Arial" w:eastAsia="Calibri" w:hAnsi="Arial" w:cs="Arial"/>
        </w:rPr>
        <w:t>Voica</w:t>
      </w:r>
      <w:proofErr w:type="spellEnd"/>
      <w:r w:rsidRPr="00860506">
        <w:rPr>
          <w:rFonts w:ascii="Arial" w:eastAsia="Calibri" w:hAnsi="Arial" w:cs="Arial"/>
        </w:rPr>
        <w:t xml:space="preserve"> </w:t>
      </w:r>
      <w:proofErr w:type="spellStart"/>
      <w:r w:rsidRPr="00860506">
        <w:rPr>
          <w:rFonts w:ascii="Arial" w:eastAsia="Calibri" w:hAnsi="Arial" w:cs="Arial"/>
        </w:rPr>
        <w:t>Stefan-</w:t>
      </w:r>
      <w:proofErr w:type="gramStart"/>
      <w:r w:rsidRPr="00860506">
        <w:rPr>
          <w:rFonts w:ascii="Arial" w:eastAsia="Calibri" w:hAnsi="Arial" w:cs="Arial"/>
        </w:rPr>
        <w:t>Alexandru</w:t>
      </w:r>
      <w:proofErr w:type="spellEnd"/>
      <w:r w:rsidRPr="00860506">
        <w:rPr>
          <w:rFonts w:ascii="Arial" w:eastAsia="Calibri" w:hAnsi="Arial" w:cs="Arial"/>
        </w:rPr>
        <w:t>(</w:t>
      </w:r>
      <w:proofErr w:type="gramEnd"/>
      <w:r w:rsidRPr="00860506">
        <w:rPr>
          <w:rFonts w:ascii="Arial" w:eastAsia="Calibri" w:hAnsi="Arial" w:cs="Arial"/>
        </w:rPr>
        <w:t>251)</w:t>
      </w:r>
    </w:p>
    <w:p w14:paraId="10DB0377" w14:textId="77777777" w:rsidR="00D533AC" w:rsidRDefault="00D533AC" w:rsidP="00225482">
      <w:pPr>
        <w:jc w:val="right"/>
        <w:rPr>
          <w:rFonts w:ascii="Arial" w:eastAsia="Calibri" w:hAnsi="Arial" w:cs="Arial"/>
        </w:rPr>
      </w:pPr>
    </w:p>
    <w:p w14:paraId="2B058D1D" w14:textId="77777777" w:rsidR="00D533AC" w:rsidRDefault="00D533AC" w:rsidP="00225482">
      <w:pPr>
        <w:jc w:val="right"/>
        <w:rPr>
          <w:rFonts w:ascii="Arial" w:eastAsia="Calibri" w:hAnsi="Arial" w:cs="Arial"/>
        </w:rPr>
      </w:pPr>
    </w:p>
    <w:p w14:paraId="0D63FFC8" w14:textId="77777777" w:rsidR="00D533AC" w:rsidRDefault="00D533AC" w:rsidP="00225482">
      <w:pPr>
        <w:jc w:val="right"/>
        <w:rPr>
          <w:rFonts w:ascii="Arial" w:eastAsia="Calibri" w:hAnsi="Arial" w:cs="Arial"/>
        </w:rPr>
      </w:pPr>
    </w:p>
    <w:p w14:paraId="654E2F21" w14:textId="77777777" w:rsidR="00D533AC" w:rsidRDefault="00D533AC" w:rsidP="00225482">
      <w:pPr>
        <w:jc w:val="right"/>
        <w:rPr>
          <w:rFonts w:ascii="Arial" w:eastAsia="Calibri" w:hAnsi="Arial" w:cs="Arial"/>
        </w:rPr>
      </w:pPr>
    </w:p>
    <w:p w14:paraId="69037AE0" w14:textId="77777777" w:rsidR="00D533AC" w:rsidRDefault="00D533AC" w:rsidP="00225482">
      <w:pPr>
        <w:jc w:val="right"/>
        <w:rPr>
          <w:rFonts w:ascii="Arial" w:eastAsia="Calibri" w:hAnsi="Arial" w:cs="Arial"/>
        </w:rPr>
      </w:pPr>
    </w:p>
    <w:p w14:paraId="6C699894" w14:textId="77777777" w:rsidR="00D533AC" w:rsidRDefault="00D533AC" w:rsidP="00225482">
      <w:pPr>
        <w:jc w:val="right"/>
        <w:rPr>
          <w:rFonts w:ascii="Arial" w:eastAsia="Calibri" w:hAnsi="Arial" w:cs="Arial"/>
        </w:rPr>
      </w:pPr>
    </w:p>
    <w:p w14:paraId="7C41BF9B" w14:textId="79474B21" w:rsidR="00D533AC" w:rsidRDefault="00D533AC" w:rsidP="00D533AC">
      <w:pPr>
        <w:jc w:val="center"/>
        <w:rPr>
          <w:rFonts w:ascii="Arial" w:eastAsia="Calibri" w:hAnsi="Arial" w:cs="Arial"/>
          <w:b/>
          <w:bCs/>
        </w:rPr>
      </w:pPr>
      <w:r w:rsidRPr="00D533AC">
        <w:rPr>
          <w:rFonts w:ascii="Arial" w:eastAsia="Calibri" w:hAnsi="Arial" w:cs="Arial"/>
          <w:b/>
          <w:bCs/>
        </w:rPr>
        <w:t>CARE ESTE PROBABILITATEA MAI MARE???</w:t>
      </w:r>
    </w:p>
    <w:p w14:paraId="09F1758F" w14:textId="191EE7C4" w:rsidR="00D533AC" w:rsidRDefault="00D533AC" w:rsidP="00D533AC">
      <w:pPr>
        <w:jc w:val="center"/>
        <w:rPr>
          <w:rFonts w:ascii="Arial" w:eastAsia="Calibri" w:hAnsi="Arial" w:cs="Arial"/>
          <w:b/>
          <w:bCs/>
        </w:rPr>
      </w:pPr>
    </w:p>
    <w:p w14:paraId="63A429AC" w14:textId="330A0BE9" w:rsidR="00D533AC" w:rsidRPr="00D533AC" w:rsidRDefault="00D533AC" w:rsidP="00D533AC">
      <w:pPr>
        <w:jc w:val="center"/>
        <w:rPr>
          <w:rFonts w:ascii="Arial" w:eastAsia="Calibri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D9440B7" wp14:editId="1703318A">
            <wp:simplePos x="0" y="0"/>
            <wp:positionH relativeFrom="column">
              <wp:posOffset>2754630</wp:posOffset>
            </wp:positionH>
            <wp:positionV relativeFrom="paragraph">
              <wp:posOffset>377190</wp:posOffset>
            </wp:positionV>
            <wp:extent cx="3632835" cy="2043430"/>
            <wp:effectExtent l="0" t="0" r="5715" b="0"/>
            <wp:wrapTight wrapText="bothSides">
              <wp:wrapPolygon edited="0">
                <wp:start x="0" y="0"/>
                <wp:lineTo x="0" y="21345"/>
                <wp:lineTo x="21521" y="21345"/>
                <wp:lineTo x="21521" y="0"/>
                <wp:lineTo x="0" y="0"/>
              </wp:wrapPolygon>
            </wp:wrapTight>
            <wp:docPr id="997271236" name="Picture 3" descr="El e bărbatul care a dat lovitura la Loto de două ori consecutiv. Cum a  ajuns să câștige două premii fabuloase: ”Se pare că se poate” - Fanatik.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l e bărbatul care a dat lovitura la Loto de două ori consecutiv. Cum a  ajuns să câștige două premii fabuloase: ”Se pare că se poate” - Fanatik.r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3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CBDD699" wp14:editId="0A2D2F27">
            <wp:simplePos x="0" y="0"/>
            <wp:positionH relativeFrom="column">
              <wp:posOffset>-1117600</wp:posOffset>
            </wp:positionH>
            <wp:positionV relativeFrom="paragraph">
              <wp:posOffset>345440</wp:posOffset>
            </wp:positionV>
            <wp:extent cx="3454400" cy="2075439"/>
            <wp:effectExtent l="0" t="0" r="0" b="1270"/>
            <wp:wrapSquare wrapText="bothSides"/>
            <wp:docPr id="1373555306" name="Picture 2" descr="NASA a făcut anunțul: un asteroid uriaș poate lovi Pământul. Data fatidică  la care omenirea ar putea dispărea - Playtech Ști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ASA a făcut anunțul: un asteroid uriaș poate lovi Pământul. Data fatidică  la care omenirea ar putea dispărea - Playtech Știr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07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5AA90264" wp14:editId="13D7A71A">
                <wp:extent cx="304800" cy="304800"/>
                <wp:effectExtent l="0" t="0" r="0" b="0"/>
                <wp:docPr id="242090432" name="Rectangle 1" descr="Un meteor interstelar a lovit Pământul. De unde provine și cu ce viteza a  ciocnit plane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4E6859" id="Rectangle 1" o:spid="_x0000_s1026" alt="Un meteor interstelar a lovit Pământul. De unde provine și cu ce viteza a  ciocnit planet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445085D" w14:textId="158EA25C" w:rsidR="00D533AC" w:rsidRDefault="00D533AC" w:rsidP="00225482">
      <w:pPr>
        <w:jc w:val="right"/>
        <w:rPr>
          <w:rFonts w:ascii="Arial" w:eastAsia="Calibri" w:hAnsi="Arial" w:cs="Arial"/>
        </w:rPr>
      </w:pPr>
    </w:p>
    <w:p w14:paraId="2AD915E9" w14:textId="2D9C2760" w:rsidR="00D533AC" w:rsidRDefault="00D533AC" w:rsidP="00225482">
      <w:pPr>
        <w:jc w:val="right"/>
        <w:rPr>
          <w:rFonts w:ascii="Arial" w:eastAsia="Calibri" w:hAnsi="Arial" w:cs="Arial"/>
        </w:rPr>
      </w:pPr>
    </w:p>
    <w:p w14:paraId="230BDFAF" w14:textId="2F43D263" w:rsidR="00D533AC" w:rsidRDefault="00D533AC" w:rsidP="00D533AC">
      <w:pPr>
        <w:rPr>
          <w:rFonts w:ascii="Arial" w:eastAsia="Calibri" w:hAnsi="Arial" w:cs="Arial"/>
        </w:rPr>
      </w:pPr>
    </w:p>
    <w:p w14:paraId="6961485D" w14:textId="65895B4E" w:rsidR="00D533AC" w:rsidRDefault="0041060B" w:rsidP="00225482">
      <w:pPr>
        <w:jc w:val="right"/>
        <w:rPr>
          <w:rFonts w:ascii="Arial" w:eastAsia="Calibri" w:hAnsi="Arial" w:cs="Arial"/>
        </w:rPr>
      </w:pPr>
      <w:r w:rsidRPr="00225482">
        <w:rPr>
          <w:noProof/>
        </w:rPr>
        <w:lastRenderedPageBreak/>
        <w:drawing>
          <wp:inline distT="0" distB="0" distL="0" distR="0" wp14:anchorId="61809AF9" wp14:editId="302C6D16">
            <wp:extent cx="5486400" cy="4980305"/>
            <wp:effectExtent l="0" t="0" r="0" b="0"/>
            <wp:docPr id="174731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17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B9A6" w14:textId="77777777" w:rsidR="00D533AC" w:rsidRDefault="00D533AC" w:rsidP="00D533AC">
      <w:pPr>
        <w:rPr>
          <w:rFonts w:ascii="Arial" w:eastAsia="Calibri" w:hAnsi="Arial" w:cs="Arial"/>
        </w:rPr>
      </w:pPr>
    </w:p>
    <w:p w14:paraId="7C3E79D6" w14:textId="77777777" w:rsidR="00D533AC" w:rsidRPr="00225482" w:rsidRDefault="00D533AC" w:rsidP="00225482">
      <w:pPr>
        <w:jc w:val="right"/>
        <w:rPr>
          <w:rFonts w:ascii="Arial" w:eastAsia="Calibri" w:hAnsi="Arial" w:cs="Arial"/>
        </w:rPr>
      </w:pPr>
    </w:p>
    <w:p w14:paraId="1FB9E81B" w14:textId="77777777" w:rsidR="0041060B" w:rsidRDefault="0041060B" w:rsidP="0041060B">
      <w:pPr>
        <w:pStyle w:val="Heading2"/>
        <w:ind w:left="720"/>
      </w:pPr>
    </w:p>
    <w:p w14:paraId="2DFCEABC" w14:textId="77777777" w:rsidR="0041060B" w:rsidRDefault="0041060B" w:rsidP="0041060B">
      <w:pPr>
        <w:pStyle w:val="Heading2"/>
        <w:ind w:left="720"/>
      </w:pPr>
    </w:p>
    <w:p w14:paraId="79E55BE0" w14:textId="77777777" w:rsidR="0041060B" w:rsidRDefault="0041060B" w:rsidP="0041060B">
      <w:pPr>
        <w:pStyle w:val="Heading2"/>
        <w:ind w:left="720"/>
      </w:pPr>
    </w:p>
    <w:p w14:paraId="523346F5" w14:textId="77777777" w:rsidR="0041060B" w:rsidRDefault="0041060B" w:rsidP="0041060B">
      <w:pPr>
        <w:pStyle w:val="Heading2"/>
        <w:ind w:left="720"/>
      </w:pPr>
    </w:p>
    <w:p w14:paraId="7D1BB44F" w14:textId="793BD695" w:rsidR="003826FB" w:rsidRDefault="0041060B" w:rsidP="0041060B">
      <w:pPr>
        <w:pStyle w:val="Heading2"/>
      </w:pPr>
      <w:r>
        <w:t>1.</w:t>
      </w:r>
      <w:r w:rsidR="003826FB" w:rsidRPr="003826FB">
        <w:t xml:space="preserve">Alegeți o </w:t>
      </w:r>
      <w:proofErr w:type="spellStart"/>
      <w:r w:rsidR="003826FB" w:rsidRPr="003826FB">
        <w:t>problemă</w:t>
      </w:r>
      <w:proofErr w:type="spellEnd"/>
      <w:r w:rsidR="003826FB" w:rsidRPr="003826FB">
        <w:t xml:space="preserve"> </w:t>
      </w:r>
      <w:proofErr w:type="spellStart"/>
      <w:r w:rsidR="003826FB" w:rsidRPr="003826FB">
        <w:t>relevantă</w:t>
      </w:r>
      <w:proofErr w:type="spellEnd"/>
      <w:r w:rsidR="003826FB" w:rsidRPr="003826FB">
        <w:t xml:space="preserve"> (</w:t>
      </w:r>
      <w:proofErr w:type="spellStart"/>
      <w:r w:rsidR="003826FB" w:rsidRPr="003826FB">
        <w:t>exemple</w:t>
      </w:r>
      <w:proofErr w:type="spellEnd"/>
      <w:r w:rsidR="003826FB" w:rsidRPr="003826FB">
        <w:t xml:space="preserve">: </w:t>
      </w:r>
      <w:proofErr w:type="spellStart"/>
      <w:r w:rsidR="003826FB" w:rsidRPr="003826FB">
        <w:t>estimarea</w:t>
      </w:r>
      <w:proofErr w:type="spellEnd"/>
      <w:r w:rsidR="003826FB" w:rsidRPr="003826FB">
        <w:t xml:space="preserve"> </w:t>
      </w:r>
      <w:proofErr w:type="spellStart"/>
      <w:r w:rsidR="003826FB" w:rsidRPr="003826FB">
        <w:t>valorilor</w:t>
      </w:r>
      <w:proofErr w:type="spellEnd"/>
      <w:r w:rsidR="003826FB" w:rsidRPr="003826FB">
        <w:t xml:space="preserve"> </w:t>
      </w:r>
      <w:proofErr w:type="spellStart"/>
      <w:r w:rsidR="003826FB" w:rsidRPr="003826FB">
        <w:t>unor</w:t>
      </w:r>
      <w:proofErr w:type="spellEnd"/>
      <w:r w:rsidR="003826FB" w:rsidRPr="003826FB">
        <w:t xml:space="preserve"> </w:t>
      </w:r>
      <w:proofErr w:type="spellStart"/>
      <w:r w:rsidR="003826FB" w:rsidRPr="003826FB">
        <w:t>arii</w:t>
      </w:r>
      <w:proofErr w:type="spellEnd"/>
      <w:r w:rsidR="003826FB" w:rsidRPr="003826FB">
        <w:t xml:space="preserve">/volume </w:t>
      </w:r>
      <w:proofErr w:type="spellStart"/>
      <w:r w:rsidR="003826FB" w:rsidRPr="003826FB">
        <w:t>dificile</w:t>
      </w:r>
      <w:proofErr w:type="spellEnd"/>
      <w:r w:rsidR="003826FB" w:rsidRPr="003826FB">
        <w:t xml:space="preserve">, </w:t>
      </w:r>
      <w:proofErr w:type="spellStart"/>
      <w:r w:rsidR="003826FB" w:rsidRPr="003826FB">
        <w:t>determinarea</w:t>
      </w:r>
      <w:proofErr w:type="spellEnd"/>
      <w:r w:rsidR="003826FB" w:rsidRPr="003826FB">
        <w:t xml:space="preserve"> </w:t>
      </w:r>
      <w:proofErr w:type="spellStart"/>
      <w:r w:rsidR="003826FB" w:rsidRPr="003826FB">
        <w:t>unei</w:t>
      </w:r>
      <w:proofErr w:type="spellEnd"/>
      <w:r w:rsidR="003826FB" w:rsidRPr="003826FB">
        <w:t xml:space="preserve"> </w:t>
      </w:r>
      <w:proofErr w:type="spellStart"/>
      <w:r w:rsidR="003826FB" w:rsidRPr="003826FB">
        <w:t>probabilități</w:t>
      </w:r>
      <w:proofErr w:type="spellEnd"/>
      <w:r w:rsidR="003826FB" w:rsidRPr="003826FB">
        <w:t xml:space="preserve"> </w:t>
      </w:r>
      <w:proofErr w:type="spellStart"/>
      <w:r w:rsidR="003826FB" w:rsidRPr="003826FB">
        <w:t>în</w:t>
      </w:r>
      <w:proofErr w:type="spellEnd"/>
      <w:r w:rsidR="003826FB" w:rsidRPr="003826FB">
        <w:t xml:space="preserve"> </w:t>
      </w:r>
      <w:proofErr w:type="spellStart"/>
      <w:r w:rsidR="003826FB" w:rsidRPr="003826FB">
        <w:t>probleme</w:t>
      </w:r>
      <w:proofErr w:type="spellEnd"/>
      <w:r w:rsidR="003826FB" w:rsidRPr="003826FB">
        <w:t xml:space="preserve"> de </w:t>
      </w:r>
      <w:proofErr w:type="spellStart"/>
      <w:r w:rsidR="003826FB" w:rsidRPr="003826FB">
        <w:t>jocuri</w:t>
      </w:r>
      <w:proofErr w:type="spellEnd"/>
      <w:r w:rsidR="003826FB" w:rsidRPr="003826FB">
        <w:t xml:space="preserve"> de </w:t>
      </w:r>
      <w:proofErr w:type="spellStart"/>
      <w:r w:rsidR="003826FB" w:rsidRPr="003826FB">
        <w:t>noroc</w:t>
      </w:r>
      <w:proofErr w:type="spellEnd"/>
      <w:r w:rsidR="003826FB" w:rsidRPr="003826FB">
        <w:t xml:space="preserve">, </w:t>
      </w:r>
      <w:proofErr w:type="spellStart"/>
      <w:r w:rsidR="003826FB" w:rsidRPr="003826FB">
        <w:t>simularea</w:t>
      </w:r>
      <w:proofErr w:type="spellEnd"/>
      <w:r w:rsidR="003826FB" w:rsidRPr="003826FB">
        <w:t xml:space="preserve"> </w:t>
      </w:r>
      <w:proofErr w:type="spellStart"/>
      <w:r w:rsidR="003826FB" w:rsidRPr="003826FB">
        <w:t>unui</w:t>
      </w:r>
      <w:proofErr w:type="spellEnd"/>
      <w:r w:rsidR="003826FB" w:rsidRPr="003826FB">
        <w:t xml:space="preserve"> </w:t>
      </w:r>
      <w:proofErr w:type="spellStart"/>
      <w:r w:rsidR="003826FB" w:rsidRPr="003826FB">
        <w:t>proces</w:t>
      </w:r>
      <w:proofErr w:type="spellEnd"/>
      <w:r w:rsidR="003826FB" w:rsidRPr="003826FB">
        <w:t xml:space="preserve"> </w:t>
      </w:r>
      <w:proofErr w:type="spellStart"/>
      <w:r w:rsidR="003826FB" w:rsidRPr="003826FB">
        <w:t>fizic</w:t>
      </w:r>
      <w:proofErr w:type="spellEnd"/>
      <w:r w:rsidR="003826FB" w:rsidRPr="003826FB">
        <w:t xml:space="preserve">, economic, </w:t>
      </w:r>
      <w:proofErr w:type="spellStart"/>
      <w:r w:rsidR="003826FB" w:rsidRPr="003826FB">
        <w:t>sau</w:t>
      </w:r>
      <w:proofErr w:type="spellEnd"/>
      <w:r w:rsidR="003826FB" w:rsidRPr="003826FB">
        <w:t xml:space="preserve"> social, etc.) </w:t>
      </w:r>
      <w:proofErr w:type="spellStart"/>
      <w:r w:rsidR="003826FB" w:rsidRPr="003826FB">
        <w:t>Justificați</w:t>
      </w:r>
      <w:proofErr w:type="spellEnd"/>
      <w:r w:rsidR="003826FB" w:rsidRPr="003826FB">
        <w:t xml:space="preserve"> </w:t>
      </w:r>
      <w:proofErr w:type="spellStart"/>
      <w:r w:rsidR="003826FB" w:rsidRPr="003826FB">
        <w:t>alegerea</w:t>
      </w:r>
      <w:proofErr w:type="spellEnd"/>
      <w:r w:rsidR="003826FB" w:rsidRPr="003826FB">
        <w:t xml:space="preserve"> </w:t>
      </w:r>
      <w:proofErr w:type="spellStart"/>
      <w:r w:rsidR="003826FB" w:rsidRPr="003826FB">
        <w:t>problemei</w:t>
      </w:r>
      <w:proofErr w:type="spellEnd"/>
      <w:r w:rsidR="003826FB" w:rsidRPr="003826FB">
        <w:t xml:space="preserve"> </w:t>
      </w:r>
      <w:proofErr w:type="spellStart"/>
      <w:r w:rsidR="003826FB" w:rsidRPr="003826FB">
        <w:t>și</w:t>
      </w:r>
      <w:proofErr w:type="spellEnd"/>
      <w:r w:rsidR="003826FB" w:rsidRPr="003826FB">
        <w:t xml:space="preserve"> </w:t>
      </w:r>
      <w:proofErr w:type="spellStart"/>
      <w:r w:rsidR="003826FB" w:rsidRPr="003826FB">
        <w:t>descrieți</w:t>
      </w:r>
      <w:proofErr w:type="spellEnd"/>
      <w:r w:rsidR="003826FB" w:rsidRPr="003826FB">
        <w:t xml:space="preserve"> </w:t>
      </w:r>
      <w:proofErr w:type="spellStart"/>
      <w:r w:rsidR="003826FB" w:rsidRPr="003826FB">
        <w:t>formularea</w:t>
      </w:r>
      <w:proofErr w:type="spellEnd"/>
      <w:r w:rsidR="003826FB" w:rsidRPr="003826FB">
        <w:t xml:space="preserve"> </w:t>
      </w:r>
      <w:proofErr w:type="spellStart"/>
      <w:r w:rsidR="003826FB" w:rsidRPr="003826FB">
        <w:t>matematică</w:t>
      </w:r>
      <w:proofErr w:type="spellEnd"/>
      <w:r w:rsidR="003826FB" w:rsidRPr="003826FB">
        <w:t xml:space="preserve"> </w:t>
      </w:r>
      <w:proofErr w:type="gramStart"/>
      <w:r w:rsidR="003826FB" w:rsidRPr="003826FB">
        <w:t>a</w:t>
      </w:r>
      <w:proofErr w:type="gramEnd"/>
      <w:r w:rsidR="003826FB" w:rsidRPr="003826FB">
        <w:t xml:space="preserve"> </w:t>
      </w:r>
      <w:proofErr w:type="spellStart"/>
      <w:r w:rsidR="003826FB" w:rsidRPr="003826FB">
        <w:t>acesteia</w:t>
      </w:r>
      <w:proofErr w:type="spellEnd"/>
      <w:r w:rsidR="003826FB" w:rsidRPr="003826FB">
        <w:t>.</w:t>
      </w:r>
    </w:p>
    <w:p w14:paraId="2AE126AC" w14:textId="77777777" w:rsidR="003826FB" w:rsidRDefault="003826FB" w:rsidP="003826FB"/>
    <w:p w14:paraId="1A956496" w14:textId="77777777" w:rsidR="003826FB" w:rsidRDefault="003826FB" w:rsidP="003826FB">
      <w:r w:rsidRPr="003826FB">
        <w:t xml:space="preserve">Am ales </w:t>
      </w:r>
      <w:proofErr w:type="spellStart"/>
      <w:r w:rsidRPr="003826FB">
        <w:t>problema</w:t>
      </w:r>
      <w:proofErr w:type="spellEnd"/>
      <w:r w:rsidRPr="003826FB">
        <w:t xml:space="preserve"> </w:t>
      </w:r>
      <w:proofErr w:type="spellStart"/>
      <w:r w:rsidRPr="003826FB">
        <w:rPr>
          <w:b/>
          <w:bCs/>
        </w:rPr>
        <w:t>estimării</w:t>
      </w:r>
      <w:proofErr w:type="spellEnd"/>
      <w:r w:rsidRPr="003826FB">
        <w:rPr>
          <w:b/>
          <w:bCs/>
        </w:rPr>
        <w:t xml:space="preserve"> </w:t>
      </w:r>
      <w:proofErr w:type="spellStart"/>
      <w:r w:rsidRPr="003826FB">
        <w:rPr>
          <w:b/>
          <w:bCs/>
        </w:rPr>
        <w:t>numărului</w:t>
      </w:r>
      <w:proofErr w:type="spellEnd"/>
      <w:r w:rsidRPr="003826FB">
        <w:rPr>
          <w:b/>
          <w:bCs/>
        </w:rPr>
        <w:t xml:space="preserve"> </w:t>
      </w:r>
      <w:proofErr w:type="spellStart"/>
      <w:r w:rsidRPr="003826FB">
        <w:rPr>
          <w:b/>
          <w:bCs/>
        </w:rPr>
        <w:t>mediu</w:t>
      </w:r>
      <w:proofErr w:type="spellEnd"/>
      <w:r w:rsidRPr="003826FB">
        <w:rPr>
          <w:b/>
          <w:bCs/>
        </w:rPr>
        <w:t xml:space="preserve"> de </w:t>
      </w:r>
      <w:proofErr w:type="spellStart"/>
      <w:r w:rsidRPr="003826FB">
        <w:rPr>
          <w:b/>
          <w:bCs/>
        </w:rPr>
        <w:t>bilete</w:t>
      </w:r>
      <w:proofErr w:type="spellEnd"/>
      <w:r w:rsidRPr="003826FB">
        <w:rPr>
          <w:b/>
          <w:bCs/>
        </w:rPr>
        <w:t xml:space="preserve"> </w:t>
      </w:r>
      <w:proofErr w:type="spellStart"/>
      <w:r w:rsidRPr="003826FB">
        <w:rPr>
          <w:b/>
          <w:bCs/>
        </w:rPr>
        <w:t>necesare</w:t>
      </w:r>
      <w:proofErr w:type="spellEnd"/>
      <w:r w:rsidRPr="003826FB">
        <w:rPr>
          <w:b/>
          <w:bCs/>
        </w:rPr>
        <w:t xml:space="preserve"> </w:t>
      </w:r>
      <w:proofErr w:type="spellStart"/>
      <w:r w:rsidRPr="003826FB">
        <w:rPr>
          <w:b/>
          <w:bCs/>
        </w:rPr>
        <w:t>pentru</w:t>
      </w:r>
      <w:proofErr w:type="spellEnd"/>
      <w:r w:rsidRPr="003826FB">
        <w:rPr>
          <w:b/>
          <w:bCs/>
        </w:rPr>
        <w:t xml:space="preserve"> </w:t>
      </w:r>
      <w:proofErr w:type="gramStart"/>
      <w:r w:rsidRPr="003826FB">
        <w:rPr>
          <w:b/>
          <w:bCs/>
        </w:rPr>
        <w:t>a</w:t>
      </w:r>
      <w:proofErr w:type="gramEnd"/>
      <w:r w:rsidRPr="003826FB">
        <w:rPr>
          <w:b/>
          <w:bCs/>
        </w:rPr>
        <w:t xml:space="preserve"> </w:t>
      </w:r>
      <w:proofErr w:type="spellStart"/>
      <w:r w:rsidRPr="003826FB">
        <w:rPr>
          <w:b/>
          <w:bCs/>
        </w:rPr>
        <w:t>obține</w:t>
      </w:r>
      <w:proofErr w:type="spellEnd"/>
      <w:r w:rsidRPr="003826FB">
        <w:rPr>
          <w:b/>
          <w:bCs/>
        </w:rPr>
        <w:t xml:space="preserve"> o </w:t>
      </w:r>
      <w:proofErr w:type="spellStart"/>
      <w:r w:rsidRPr="003826FB">
        <w:rPr>
          <w:b/>
          <w:bCs/>
        </w:rPr>
        <w:t>anumită</w:t>
      </w:r>
      <w:proofErr w:type="spellEnd"/>
      <w:r w:rsidRPr="003826FB">
        <w:rPr>
          <w:b/>
          <w:bCs/>
        </w:rPr>
        <w:t xml:space="preserve"> </w:t>
      </w:r>
      <w:proofErr w:type="spellStart"/>
      <w:r w:rsidRPr="003826FB">
        <w:rPr>
          <w:b/>
          <w:bCs/>
        </w:rPr>
        <w:t>potrivire</w:t>
      </w:r>
      <w:proofErr w:type="spellEnd"/>
      <w:r w:rsidRPr="003826FB">
        <w:rPr>
          <w:b/>
          <w:bCs/>
        </w:rPr>
        <w:t xml:space="preserve"> de </w:t>
      </w:r>
      <w:proofErr w:type="spellStart"/>
      <w:r w:rsidRPr="003826FB">
        <w:rPr>
          <w:b/>
          <w:bCs/>
        </w:rPr>
        <w:t>numere</w:t>
      </w:r>
      <w:proofErr w:type="spellEnd"/>
      <w:r w:rsidRPr="003826FB">
        <w:rPr>
          <w:b/>
          <w:bCs/>
        </w:rPr>
        <w:t xml:space="preserve"> </w:t>
      </w:r>
      <w:proofErr w:type="spellStart"/>
      <w:r w:rsidRPr="003826FB">
        <w:rPr>
          <w:b/>
          <w:bCs/>
        </w:rPr>
        <w:t>într</w:t>
      </w:r>
      <w:proofErr w:type="spellEnd"/>
      <w:r w:rsidRPr="003826FB">
        <w:rPr>
          <w:b/>
          <w:bCs/>
        </w:rPr>
        <w:t xml:space="preserve">-un </w:t>
      </w:r>
      <w:proofErr w:type="spellStart"/>
      <w:r w:rsidRPr="003826FB">
        <w:rPr>
          <w:b/>
          <w:bCs/>
        </w:rPr>
        <w:t>joc</w:t>
      </w:r>
      <w:proofErr w:type="spellEnd"/>
      <w:r w:rsidRPr="003826FB">
        <w:rPr>
          <w:b/>
          <w:bCs/>
        </w:rPr>
        <w:t xml:space="preserve"> de tip </w:t>
      </w:r>
      <w:proofErr w:type="spellStart"/>
      <w:r w:rsidRPr="003826FB">
        <w:rPr>
          <w:b/>
          <w:bCs/>
        </w:rPr>
        <w:t>loterie</w:t>
      </w:r>
      <w:proofErr w:type="spellEnd"/>
      <w:r w:rsidRPr="003826FB">
        <w:rPr>
          <w:b/>
          <w:bCs/>
        </w:rPr>
        <w:t xml:space="preserve"> 6/49</w:t>
      </w:r>
      <w:r w:rsidRPr="003826FB">
        <w:t xml:space="preserve">, </w:t>
      </w:r>
      <w:proofErr w:type="spellStart"/>
      <w:r w:rsidRPr="003826FB">
        <w:t>utilizând</w:t>
      </w:r>
      <w:proofErr w:type="spellEnd"/>
      <w:r w:rsidRPr="003826FB">
        <w:t xml:space="preserve"> </w:t>
      </w:r>
      <w:proofErr w:type="spellStart"/>
      <w:r w:rsidRPr="003826FB">
        <w:t>simulări</w:t>
      </w:r>
      <w:proofErr w:type="spellEnd"/>
      <w:r w:rsidRPr="003826FB">
        <w:t xml:space="preserve"> Monte Carlo. Spre </w:t>
      </w:r>
      <w:proofErr w:type="spellStart"/>
      <w:r w:rsidRPr="003826FB">
        <w:t>deosebire</w:t>
      </w:r>
      <w:proofErr w:type="spellEnd"/>
      <w:r w:rsidRPr="003826FB">
        <w:t xml:space="preserve"> de </w:t>
      </w:r>
      <w:proofErr w:type="spellStart"/>
      <w:r w:rsidRPr="003826FB">
        <w:t>problema</w:t>
      </w:r>
      <w:proofErr w:type="spellEnd"/>
      <w:r w:rsidRPr="003826FB">
        <w:t xml:space="preserve"> </w:t>
      </w:r>
      <w:proofErr w:type="spellStart"/>
      <w:r w:rsidRPr="003826FB">
        <w:t>clasică</w:t>
      </w:r>
      <w:proofErr w:type="spellEnd"/>
      <w:r w:rsidRPr="003826FB">
        <w:t xml:space="preserve"> a </w:t>
      </w:r>
      <w:proofErr w:type="spellStart"/>
      <w:r w:rsidRPr="003826FB">
        <w:t>câștigării</w:t>
      </w:r>
      <w:proofErr w:type="spellEnd"/>
      <w:r w:rsidRPr="003826FB">
        <w:t xml:space="preserve"> jackpot-</w:t>
      </w:r>
      <w:proofErr w:type="spellStart"/>
      <w:r w:rsidRPr="003826FB">
        <w:t>ului</w:t>
      </w:r>
      <w:proofErr w:type="spellEnd"/>
      <w:r w:rsidRPr="003826FB">
        <w:t xml:space="preserve"> (6/6), </w:t>
      </w:r>
      <w:proofErr w:type="spellStart"/>
      <w:r w:rsidRPr="003826FB">
        <w:t>în</w:t>
      </w:r>
      <w:proofErr w:type="spellEnd"/>
      <w:r w:rsidRPr="003826FB">
        <w:t xml:space="preserve"> </w:t>
      </w:r>
      <w:proofErr w:type="spellStart"/>
      <w:r w:rsidRPr="003826FB">
        <w:t>acest</w:t>
      </w:r>
      <w:proofErr w:type="spellEnd"/>
      <w:r w:rsidRPr="003826FB">
        <w:t xml:space="preserve"> </w:t>
      </w:r>
      <w:proofErr w:type="spellStart"/>
      <w:r w:rsidRPr="003826FB">
        <w:t>proiect</w:t>
      </w:r>
      <w:proofErr w:type="spellEnd"/>
      <w:r w:rsidRPr="003826FB">
        <w:t xml:space="preserve"> am </w:t>
      </w:r>
      <w:proofErr w:type="spellStart"/>
      <w:r w:rsidRPr="003826FB">
        <w:t>modificat</w:t>
      </w:r>
      <w:proofErr w:type="spellEnd"/>
      <w:r w:rsidRPr="003826FB">
        <w:t xml:space="preserve"> </w:t>
      </w:r>
      <w:proofErr w:type="spellStart"/>
      <w:r w:rsidRPr="003826FB">
        <w:t>condițiile</w:t>
      </w:r>
      <w:proofErr w:type="spellEnd"/>
      <w:r w:rsidRPr="003826FB">
        <w:t xml:space="preserve"> de </w:t>
      </w:r>
      <w:proofErr w:type="spellStart"/>
      <w:r w:rsidRPr="003826FB">
        <w:t>joc</w:t>
      </w:r>
      <w:proofErr w:type="spellEnd"/>
      <w:r w:rsidRPr="003826FB">
        <w:t xml:space="preserve"> </w:t>
      </w:r>
      <w:proofErr w:type="spellStart"/>
      <w:r w:rsidRPr="003826FB">
        <w:t>pentru</w:t>
      </w:r>
      <w:proofErr w:type="spellEnd"/>
      <w:r w:rsidRPr="003826FB">
        <w:t xml:space="preserve"> </w:t>
      </w:r>
      <w:proofErr w:type="gramStart"/>
      <w:r w:rsidRPr="003826FB">
        <w:t>a</w:t>
      </w:r>
      <w:proofErr w:type="gramEnd"/>
      <w:r w:rsidRPr="003826FB">
        <w:t xml:space="preserve"> </w:t>
      </w:r>
      <w:proofErr w:type="spellStart"/>
      <w:r w:rsidRPr="003826FB">
        <w:t>analiza</w:t>
      </w:r>
      <w:proofErr w:type="spellEnd"/>
      <w:r w:rsidRPr="003826FB">
        <w:t xml:space="preserve"> </w:t>
      </w:r>
      <w:proofErr w:type="spellStart"/>
      <w:r w:rsidRPr="003826FB">
        <w:t>șansele</w:t>
      </w:r>
      <w:proofErr w:type="spellEnd"/>
      <w:r w:rsidRPr="003826FB">
        <w:t xml:space="preserve"> de a </w:t>
      </w:r>
      <w:proofErr w:type="spellStart"/>
      <w:r w:rsidRPr="003826FB">
        <w:t>obține</w:t>
      </w:r>
      <w:proofErr w:type="spellEnd"/>
      <w:r w:rsidRPr="003826FB">
        <w:t xml:space="preserve"> </w:t>
      </w:r>
      <w:r w:rsidRPr="003826FB">
        <w:rPr>
          <w:b/>
          <w:bCs/>
        </w:rPr>
        <w:t xml:space="preserve">o </w:t>
      </w:r>
      <w:proofErr w:type="spellStart"/>
      <w:r w:rsidRPr="003826FB">
        <w:rPr>
          <w:b/>
          <w:bCs/>
        </w:rPr>
        <w:t>potrivire</w:t>
      </w:r>
      <w:proofErr w:type="spellEnd"/>
      <w:r w:rsidRPr="003826FB">
        <w:rPr>
          <w:b/>
          <w:bCs/>
        </w:rPr>
        <w:t xml:space="preserve"> de 1, 2 </w:t>
      </w:r>
      <w:proofErr w:type="spellStart"/>
      <w:r w:rsidRPr="003826FB">
        <w:rPr>
          <w:b/>
          <w:bCs/>
        </w:rPr>
        <w:t>sau</w:t>
      </w:r>
      <w:proofErr w:type="spellEnd"/>
      <w:r w:rsidRPr="003826FB">
        <w:rPr>
          <w:b/>
          <w:bCs/>
        </w:rPr>
        <w:t xml:space="preserve"> 3 </w:t>
      </w:r>
      <w:proofErr w:type="spellStart"/>
      <w:r w:rsidRPr="003826FB">
        <w:rPr>
          <w:b/>
          <w:bCs/>
        </w:rPr>
        <w:t>numere</w:t>
      </w:r>
      <w:proofErr w:type="spellEnd"/>
      <w:r w:rsidRPr="003826FB">
        <w:rPr>
          <w:b/>
          <w:bCs/>
        </w:rPr>
        <w:t xml:space="preserve"> din 6</w:t>
      </w:r>
      <w:r w:rsidRPr="003826FB">
        <w:t>.</w:t>
      </w:r>
    </w:p>
    <w:p w14:paraId="704088A2" w14:textId="77777777" w:rsidR="003826FB" w:rsidRPr="003826FB" w:rsidRDefault="003826FB" w:rsidP="003826FB">
      <w:r>
        <w:t>1.</w:t>
      </w:r>
      <w:r w:rsidRPr="003826FB">
        <w:t xml:space="preserve">  </w:t>
      </w:r>
      <w:proofErr w:type="spellStart"/>
      <w:r w:rsidRPr="003826FB">
        <w:rPr>
          <w:b/>
          <w:bCs/>
        </w:rPr>
        <w:t>Aplicații</w:t>
      </w:r>
      <w:proofErr w:type="spellEnd"/>
      <w:r w:rsidRPr="003826FB">
        <w:rPr>
          <w:b/>
          <w:bCs/>
        </w:rPr>
        <w:t xml:space="preserve"> practice </w:t>
      </w:r>
      <w:proofErr w:type="spellStart"/>
      <w:r w:rsidRPr="003826FB">
        <w:rPr>
          <w:b/>
          <w:bCs/>
        </w:rPr>
        <w:t>și</w:t>
      </w:r>
      <w:proofErr w:type="spellEnd"/>
      <w:r w:rsidRPr="003826FB">
        <w:rPr>
          <w:b/>
          <w:bCs/>
        </w:rPr>
        <w:t xml:space="preserve"> </w:t>
      </w:r>
      <w:proofErr w:type="spellStart"/>
      <w:r w:rsidRPr="003826FB">
        <w:rPr>
          <w:b/>
          <w:bCs/>
        </w:rPr>
        <w:t>îmbunătățirea</w:t>
      </w:r>
      <w:proofErr w:type="spellEnd"/>
      <w:r w:rsidRPr="003826FB">
        <w:rPr>
          <w:b/>
          <w:bCs/>
        </w:rPr>
        <w:t xml:space="preserve"> </w:t>
      </w:r>
      <w:proofErr w:type="spellStart"/>
      <w:r w:rsidRPr="003826FB">
        <w:rPr>
          <w:b/>
          <w:bCs/>
        </w:rPr>
        <w:t>înțelegerii</w:t>
      </w:r>
      <w:proofErr w:type="spellEnd"/>
      <w:r w:rsidRPr="003826FB">
        <w:rPr>
          <w:b/>
          <w:bCs/>
        </w:rPr>
        <w:t xml:space="preserve"> </w:t>
      </w:r>
      <w:proofErr w:type="spellStart"/>
      <w:r w:rsidRPr="003826FB">
        <w:rPr>
          <w:b/>
          <w:bCs/>
        </w:rPr>
        <w:t>probabilităților</w:t>
      </w:r>
      <w:proofErr w:type="spellEnd"/>
      <w:r w:rsidRPr="003826FB">
        <w:t>:</w:t>
      </w:r>
    </w:p>
    <w:p w14:paraId="76C6AD41" w14:textId="77777777" w:rsidR="003826FB" w:rsidRPr="003826FB" w:rsidRDefault="003826FB" w:rsidP="003826FB">
      <w:pPr>
        <w:numPr>
          <w:ilvl w:val="0"/>
          <w:numId w:val="11"/>
        </w:numPr>
      </w:pPr>
      <w:proofErr w:type="spellStart"/>
      <w:r w:rsidRPr="003826FB">
        <w:t>Modificarea</w:t>
      </w:r>
      <w:proofErr w:type="spellEnd"/>
      <w:r w:rsidRPr="003826FB">
        <w:t xml:space="preserve"> </w:t>
      </w:r>
      <w:proofErr w:type="spellStart"/>
      <w:r w:rsidRPr="003826FB">
        <w:t>jocului</w:t>
      </w:r>
      <w:proofErr w:type="spellEnd"/>
      <w:r w:rsidRPr="003826FB">
        <w:t xml:space="preserve"> (de la 6/6 la </w:t>
      </w:r>
      <w:proofErr w:type="spellStart"/>
      <w:r w:rsidRPr="003826FB">
        <w:t>potriviri</w:t>
      </w:r>
      <w:proofErr w:type="spellEnd"/>
      <w:r w:rsidRPr="003826FB">
        <w:t xml:space="preserve"> </w:t>
      </w:r>
      <w:proofErr w:type="spellStart"/>
      <w:r w:rsidRPr="003826FB">
        <w:t>parțiale</w:t>
      </w:r>
      <w:proofErr w:type="spellEnd"/>
      <w:r w:rsidRPr="003826FB">
        <w:t xml:space="preserve">, cum </w:t>
      </w:r>
      <w:proofErr w:type="spellStart"/>
      <w:r w:rsidRPr="003826FB">
        <w:t>ar</w:t>
      </w:r>
      <w:proofErr w:type="spellEnd"/>
      <w:r w:rsidRPr="003826FB">
        <w:t xml:space="preserve"> fi 1/6, 2/6 </w:t>
      </w:r>
      <w:proofErr w:type="spellStart"/>
      <w:r w:rsidRPr="003826FB">
        <w:t>sau</w:t>
      </w:r>
      <w:proofErr w:type="spellEnd"/>
      <w:r w:rsidRPr="003826FB">
        <w:t xml:space="preserve"> 3/6) face </w:t>
      </w:r>
      <w:proofErr w:type="spellStart"/>
      <w:r w:rsidRPr="003826FB">
        <w:t>simularea</w:t>
      </w:r>
      <w:proofErr w:type="spellEnd"/>
      <w:r w:rsidRPr="003826FB">
        <w:t xml:space="preserve"> </w:t>
      </w:r>
      <w:proofErr w:type="spellStart"/>
      <w:r w:rsidRPr="003826FB">
        <w:t>mai</w:t>
      </w:r>
      <w:proofErr w:type="spellEnd"/>
      <w:r w:rsidRPr="003826FB">
        <w:t xml:space="preserve"> </w:t>
      </w:r>
      <w:proofErr w:type="spellStart"/>
      <w:r w:rsidRPr="003826FB">
        <w:t>realistă</w:t>
      </w:r>
      <w:proofErr w:type="spellEnd"/>
      <w:r w:rsidRPr="003826FB">
        <w:t xml:space="preserve"> </w:t>
      </w:r>
      <w:proofErr w:type="spellStart"/>
      <w:r w:rsidRPr="003826FB">
        <w:t>și</w:t>
      </w:r>
      <w:proofErr w:type="spellEnd"/>
      <w:r w:rsidRPr="003826FB">
        <w:t xml:space="preserve"> </w:t>
      </w:r>
      <w:proofErr w:type="spellStart"/>
      <w:r w:rsidRPr="003826FB">
        <w:t>mai</w:t>
      </w:r>
      <w:proofErr w:type="spellEnd"/>
      <w:r w:rsidRPr="003826FB">
        <w:t xml:space="preserve"> </w:t>
      </w:r>
      <w:proofErr w:type="spellStart"/>
      <w:r w:rsidRPr="003826FB">
        <w:t>accesibilă</w:t>
      </w:r>
      <w:proofErr w:type="spellEnd"/>
      <w:r w:rsidRPr="003826FB">
        <w:t xml:space="preserve">, </w:t>
      </w:r>
      <w:proofErr w:type="spellStart"/>
      <w:r w:rsidRPr="003826FB">
        <w:t>având</w:t>
      </w:r>
      <w:proofErr w:type="spellEnd"/>
      <w:r w:rsidRPr="003826FB">
        <w:t xml:space="preserve"> </w:t>
      </w:r>
      <w:proofErr w:type="spellStart"/>
      <w:r w:rsidRPr="003826FB">
        <w:t>în</w:t>
      </w:r>
      <w:proofErr w:type="spellEnd"/>
      <w:r w:rsidRPr="003826FB">
        <w:t xml:space="preserve"> </w:t>
      </w:r>
      <w:proofErr w:type="spellStart"/>
      <w:r w:rsidRPr="003826FB">
        <w:t>vedere</w:t>
      </w:r>
      <w:proofErr w:type="spellEnd"/>
      <w:r w:rsidRPr="003826FB">
        <w:t xml:space="preserve"> </w:t>
      </w:r>
      <w:proofErr w:type="spellStart"/>
      <w:r w:rsidRPr="003826FB">
        <w:t>că</w:t>
      </w:r>
      <w:proofErr w:type="spellEnd"/>
      <w:r w:rsidRPr="003826FB">
        <w:t xml:space="preserve"> </w:t>
      </w:r>
      <w:proofErr w:type="spellStart"/>
      <w:r w:rsidRPr="003826FB">
        <w:t>șansele</w:t>
      </w:r>
      <w:proofErr w:type="spellEnd"/>
      <w:r w:rsidRPr="003826FB">
        <w:t xml:space="preserve"> de </w:t>
      </w:r>
      <w:proofErr w:type="spellStart"/>
      <w:r w:rsidRPr="003826FB">
        <w:t>câștig</w:t>
      </w:r>
      <w:proofErr w:type="spellEnd"/>
      <w:r w:rsidRPr="003826FB">
        <w:t xml:space="preserve"> </w:t>
      </w:r>
      <w:proofErr w:type="spellStart"/>
      <w:r w:rsidRPr="003826FB">
        <w:t>parțial</w:t>
      </w:r>
      <w:proofErr w:type="spellEnd"/>
      <w:r w:rsidRPr="003826FB">
        <w:t xml:space="preserve"> sunt </w:t>
      </w:r>
      <w:proofErr w:type="spellStart"/>
      <w:r w:rsidRPr="003826FB">
        <w:t>semnificativ</w:t>
      </w:r>
      <w:proofErr w:type="spellEnd"/>
      <w:r w:rsidRPr="003826FB">
        <w:t xml:space="preserve"> </w:t>
      </w:r>
      <w:proofErr w:type="spellStart"/>
      <w:r w:rsidRPr="003826FB">
        <w:t>mai</w:t>
      </w:r>
      <w:proofErr w:type="spellEnd"/>
      <w:r w:rsidRPr="003826FB">
        <w:t xml:space="preserve"> </w:t>
      </w:r>
      <w:proofErr w:type="spellStart"/>
      <w:r w:rsidRPr="003826FB">
        <w:t>mari</w:t>
      </w:r>
      <w:proofErr w:type="spellEnd"/>
      <w:r w:rsidRPr="003826FB">
        <w:t xml:space="preserve">. </w:t>
      </w:r>
      <w:proofErr w:type="spellStart"/>
      <w:r w:rsidRPr="003826FB">
        <w:t>Această</w:t>
      </w:r>
      <w:proofErr w:type="spellEnd"/>
      <w:r w:rsidRPr="003826FB">
        <w:t xml:space="preserve"> </w:t>
      </w:r>
      <w:proofErr w:type="spellStart"/>
      <w:r w:rsidRPr="003826FB">
        <w:t>ajustare</w:t>
      </w:r>
      <w:proofErr w:type="spellEnd"/>
      <w:r w:rsidRPr="003826FB">
        <w:t xml:space="preserve"> </w:t>
      </w:r>
      <w:proofErr w:type="spellStart"/>
      <w:r w:rsidRPr="003826FB">
        <w:t>reflectă</w:t>
      </w:r>
      <w:proofErr w:type="spellEnd"/>
      <w:r w:rsidRPr="003826FB">
        <w:t xml:space="preserve"> </w:t>
      </w:r>
      <w:proofErr w:type="spellStart"/>
      <w:r w:rsidRPr="003826FB">
        <w:t>mai</w:t>
      </w:r>
      <w:proofErr w:type="spellEnd"/>
      <w:r w:rsidRPr="003826FB">
        <w:t xml:space="preserve"> bine </w:t>
      </w:r>
      <w:proofErr w:type="spellStart"/>
      <w:r w:rsidRPr="003826FB">
        <w:t>structura</w:t>
      </w:r>
      <w:proofErr w:type="spellEnd"/>
      <w:r w:rsidRPr="003826FB">
        <w:t xml:space="preserve"> </w:t>
      </w:r>
      <w:proofErr w:type="spellStart"/>
      <w:r w:rsidRPr="003826FB">
        <w:t>reală</w:t>
      </w:r>
      <w:proofErr w:type="spellEnd"/>
      <w:r w:rsidRPr="003826FB">
        <w:t xml:space="preserve"> a </w:t>
      </w:r>
      <w:proofErr w:type="spellStart"/>
      <w:r w:rsidRPr="003826FB">
        <w:t>premiilor</w:t>
      </w:r>
      <w:proofErr w:type="spellEnd"/>
      <w:r w:rsidRPr="003826FB">
        <w:t xml:space="preserve"> din </w:t>
      </w:r>
      <w:proofErr w:type="spellStart"/>
      <w:r w:rsidRPr="003826FB">
        <w:t>jocurile</w:t>
      </w:r>
      <w:proofErr w:type="spellEnd"/>
      <w:r w:rsidRPr="003826FB">
        <w:t xml:space="preserve"> de </w:t>
      </w:r>
      <w:proofErr w:type="spellStart"/>
      <w:r w:rsidRPr="003826FB">
        <w:t>loterie</w:t>
      </w:r>
      <w:proofErr w:type="spellEnd"/>
      <w:r w:rsidRPr="003826FB">
        <w:t xml:space="preserve">, </w:t>
      </w:r>
      <w:proofErr w:type="spellStart"/>
      <w:r w:rsidRPr="003826FB">
        <w:t>unde</w:t>
      </w:r>
      <w:proofErr w:type="spellEnd"/>
      <w:r w:rsidRPr="003826FB">
        <w:t xml:space="preserve"> se </w:t>
      </w:r>
      <w:proofErr w:type="spellStart"/>
      <w:r w:rsidRPr="003826FB">
        <w:t>acordă</w:t>
      </w:r>
      <w:proofErr w:type="spellEnd"/>
      <w:r w:rsidRPr="003826FB">
        <w:t xml:space="preserve"> </w:t>
      </w:r>
      <w:proofErr w:type="spellStart"/>
      <w:r w:rsidRPr="003826FB">
        <w:t>câștiguri</w:t>
      </w:r>
      <w:proofErr w:type="spellEnd"/>
      <w:r w:rsidRPr="003826FB">
        <w:t xml:space="preserve"> </w:t>
      </w:r>
      <w:proofErr w:type="spellStart"/>
      <w:r w:rsidRPr="003826FB">
        <w:t>și</w:t>
      </w:r>
      <w:proofErr w:type="spellEnd"/>
      <w:r w:rsidRPr="003826FB">
        <w:t xml:space="preserve"> </w:t>
      </w:r>
      <w:proofErr w:type="spellStart"/>
      <w:r w:rsidRPr="003826FB">
        <w:t>pentru</w:t>
      </w:r>
      <w:proofErr w:type="spellEnd"/>
      <w:r w:rsidRPr="003826FB">
        <w:t xml:space="preserve"> </w:t>
      </w:r>
      <w:proofErr w:type="spellStart"/>
      <w:r w:rsidRPr="003826FB">
        <w:t>potriviri</w:t>
      </w:r>
      <w:proofErr w:type="spellEnd"/>
      <w:r w:rsidRPr="003826FB">
        <w:t xml:space="preserve"> </w:t>
      </w:r>
      <w:proofErr w:type="spellStart"/>
      <w:r w:rsidRPr="003826FB">
        <w:t>parțiale</w:t>
      </w:r>
      <w:proofErr w:type="spellEnd"/>
      <w:r w:rsidRPr="003826FB">
        <w:t>.</w:t>
      </w:r>
    </w:p>
    <w:p w14:paraId="3EF180F0" w14:textId="77777777" w:rsidR="003826FB" w:rsidRPr="003826FB" w:rsidRDefault="003826FB" w:rsidP="003826FB">
      <w:r>
        <w:t>2.</w:t>
      </w:r>
      <w:r w:rsidRPr="003826FB">
        <w:t xml:space="preserve">  </w:t>
      </w:r>
      <w:proofErr w:type="spellStart"/>
      <w:r w:rsidRPr="003826FB">
        <w:rPr>
          <w:b/>
          <w:bCs/>
        </w:rPr>
        <w:t>Rulare</w:t>
      </w:r>
      <w:proofErr w:type="spellEnd"/>
      <w:r w:rsidRPr="003826FB">
        <w:rPr>
          <w:b/>
          <w:bCs/>
        </w:rPr>
        <w:t xml:space="preserve"> </w:t>
      </w:r>
      <w:proofErr w:type="spellStart"/>
      <w:r w:rsidRPr="003826FB">
        <w:rPr>
          <w:b/>
          <w:bCs/>
        </w:rPr>
        <w:t>mai</w:t>
      </w:r>
      <w:proofErr w:type="spellEnd"/>
      <w:r w:rsidRPr="003826FB">
        <w:rPr>
          <w:b/>
          <w:bCs/>
        </w:rPr>
        <w:t xml:space="preserve"> </w:t>
      </w:r>
      <w:proofErr w:type="spellStart"/>
      <w:r w:rsidRPr="003826FB">
        <w:rPr>
          <w:b/>
          <w:bCs/>
        </w:rPr>
        <w:t>eficientă</w:t>
      </w:r>
      <w:proofErr w:type="spellEnd"/>
      <w:r w:rsidRPr="003826FB">
        <w:t>:</w:t>
      </w:r>
    </w:p>
    <w:p w14:paraId="1436645E" w14:textId="7DDA248B" w:rsidR="003826FB" w:rsidRPr="003826FB" w:rsidRDefault="003826FB" w:rsidP="003826FB">
      <w:pPr>
        <w:numPr>
          <w:ilvl w:val="0"/>
          <w:numId w:val="12"/>
        </w:numPr>
      </w:pPr>
      <w:proofErr w:type="spellStart"/>
      <w:r w:rsidRPr="003826FB">
        <w:t>În</w:t>
      </w:r>
      <w:proofErr w:type="spellEnd"/>
      <w:r w:rsidRPr="003826FB">
        <w:t xml:space="preserve"> </w:t>
      </w:r>
      <w:proofErr w:type="spellStart"/>
      <w:r w:rsidRPr="003826FB">
        <w:t>problema</w:t>
      </w:r>
      <w:proofErr w:type="spellEnd"/>
      <w:r w:rsidRPr="003826FB">
        <w:t xml:space="preserve"> </w:t>
      </w:r>
      <w:proofErr w:type="spellStart"/>
      <w:r w:rsidRPr="003826FB">
        <w:t>clasică</w:t>
      </w:r>
      <w:proofErr w:type="spellEnd"/>
      <w:r w:rsidRPr="003826FB">
        <w:t xml:space="preserve">, </w:t>
      </w:r>
      <w:proofErr w:type="spellStart"/>
      <w:r w:rsidRPr="003826FB">
        <w:t>numărul</w:t>
      </w:r>
      <w:proofErr w:type="spellEnd"/>
      <w:r w:rsidRPr="003826FB">
        <w:t xml:space="preserve"> de </w:t>
      </w:r>
      <w:proofErr w:type="spellStart"/>
      <w:r w:rsidRPr="003826FB">
        <w:t>bilete</w:t>
      </w:r>
      <w:proofErr w:type="spellEnd"/>
      <w:r w:rsidRPr="003826FB">
        <w:t xml:space="preserve"> </w:t>
      </w:r>
      <w:proofErr w:type="spellStart"/>
      <w:r w:rsidRPr="003826FB">
        <w:t>necesare</w:t>
      </w:r>
      <w:proofErr w:type="spellEnd"/>
      <w:r w:rsidRPr="003826FB">
        <w:t xml:space="preserve"> </w:t>
      </w:r>
      <w:proofErr w:type="spellStart"/>
      <w:r w:rsidRPr="003826FB">
        <w:t>pentru</w:t>
      </w:r>
      <w:proofErr w:type="spellEnd"/>
      <w:r w:rsidRPr="003826FB">
        <w:t xml:space="preserve"> a </w:t>
      </w:r>
      <w:proofErr w:type="spellStart"/>
      <w:r w:rsidRPr="003826FB">
        <w:t>câștiga</w:t>
      </w:r>
      <w:proofErr w:type="spellEnd"/>
      <w:r w:rsidRPr="003826FB">
        <w:t xml:space="preserve"> jackpot-</w:t>
      </w:r>
      <w:proofErr w:type="spellStart"/>
      <w:r w:rsidRPr="003826FB">
        <w:t>ul</w:t>
      </w:r>
      <w:proofErr w:type="spellEnd"/>
      <w:r w:rsidRPr="003826FB">
        <w:t xml:space="preserve"> </w:t>
      </w:r>
      <w:proofErr w:type="spellStart"/>
      <w:r w:rsidRPr="003826FB">
        <w:t>tinde</w:t>
      </w:r>
      <w:proofErr w:type="spellEnd"/>
      <w:r w:rsidRPr="003826FB">
        <w:t xml:space="preserve"> </w:t>
      </w:r>
      <w:proofErr w:type="spellStart"/>
      <w:r w:rsidRPr="003826FB">
        <w:t>să</w:t>
      </w:r>
      <w:proofErr w:type="spellEnd"/>
      <w:r w:rsidRPr="003826FB">
        <w:t xml:space="preserve"> fie </w:t>
      </w:r>
      <w:proofErr w:type="spellStart"/>
      <w:r w:rsidRPr="003826FB">
        <w:t>extrem</w:t>
      </w:r>
      <w:proofErr w:type="spellEnd"/>
      <w:r w:rsidRPr="003826FB">
        <w:t xml:space="preserve"> de mare (E[X]≈13,983,816), </w:t>
      </w:r>
      <w:proofErr w:type="spellStart"/>
      <w:r w:rsidRPr="003826FB">
        <w:t>ceea</w:t>
      </w:r>
      <w:proofErr w:type="spellEnd"/>
      <w:r w:rsidRPr="003826FB">
        <w:t xml:space="preserve"> </w:t>
      </w:r>
      <w:proofErr w:type="spellStart"/>
      <w:r w:rsidRPr="003826FB">
        <w:t>ce</w:t>
      </w:r>
      <w:proofErr w:type="spellEnd"/>
      <w:r w:rsidRPr="003826FB">
        <w:t xml:space="preserve"> face ca </w:t>
      </w:r>
      <w:proofErr w:type="spellStart"/>
      <w:r w:rsidRPr="003826FB">
        <w:t>simularea</w:t>
      </w:r>
      <w:proofErr w:type="spellEnd"/>
      <w:r w:rsidRPr="003826FB">
        <w:t xml:space="preserve"> </w:t>
      </w:r>
      <w:proofErr w:type="spellStart"/>
      <w:r w:rsidRPr="003826FB">
        <w:t>să</w:t>
      </w:r>
      <w:proofErr w:type="spellEnd"/>
      <w:r w:rsidRPr="003826FB">
        <w:t xml:space="preserve"> fie </w:t>
      </w:r>
      <w:proofErr w:type="spellStart"/>
      <w:r w:rsidRPr="003826FB">
        <w:t>greu</w:t>
      </w:r>
      <w:proofErr w:type="spellEnd"/>
      <w:r w:rsidRPr="003826FB">
        <w:t xml:space="preserve"> de </w:t>
      </w:r>
      <w:proofErr w:type="spellStart"/>
      <w:r w:rsidRPr="003826FB">
        <w:t>executat</w:t>
      </w:r>
      <w:proofErr w:type="spellEnd"/>
      <w:r w:rsidRPr="003826FB">
        <w:t xml:space="preserve"> </w:t>
      </w:r>
      <w:proofErr w:type="spellStart"/>
      <w:r w:rsidRPr="003826FB">
        <w:t>eficient</w:t>
      </w:r>
      <w:proofErr w:type="spellEnd"/>
      <w:r w:rsidRPr="003826FB">
        <w:t xml:space="preserve">. Prin </w:t>
      </w:r>
      <w:proofErr w:type="spellStart"/>
      <w:r w:rsidRPr="003826FB">
        <w:t>reducerea</w:t>
      </w:r>
      <w:proofErr w:type="spellEnd"/>
      <w:r w:rsidRPr="003826FB">
        <w:t xml:space="preserve"> </w:t>
      </w:r>
      <w:proofErr w:type="spellStart"/>
      <w:r w:rsidRPr="003826FB">
        <w:t>cerințelor</w:t>
      </w:r>
      <w:proofErr w:type="spellEnd"/>
      <w:r w:rsidRPr="003826FB">
        <w:t xml:space="preserve"> de </w:t>
      </w:r>
      <w:proofErr w:type="spellStart"/>
      <w:r w:rsidRPr="003826FB">
        <w:t>potrivire</w:t>
      </w:r>
      <w:proofErr w:type="spellEnd"/>
      <w:r w:rsidRPr="003826FB">
        <w:t xml:space="preserve"> (1/6, 2/6, 3/6), </w:t>
      </w:r>
      <w:proofErr w:type="spellStart"/>
      <w:r w:rsidRPr="003826FB">
        <w:t>rezultatele</w:t>
      </w:r>
      <w:proofErr w:type="spellEnd"/>
      <w:r w:rsidRPr="003826FB">
        <w:t xml:space="preserve"> sunt </w:t>
      </w:r>
      <w:proofErr w:type="spellStart"/>
      <w:r w:rsidRPr="003826FB">
        <w:t>obținute</w:t>
      </w:r>
      <w:proofErr w:type="spellEnd"/>
      <w:r w:rsidRPr="003826FB">
        <w:t xml:space="preserve"> </w:t>
      </w:r>
      <w:proofErr w:type="spellStart"/>
      <w:r w:rsidRPr="003826FB">
        <w:t>mai</w:t>
      </w:r>
      <w:proofErr w:type="spellEnd"/>
      <w:r w:rsidRPr="003826FB">
        <w:t xml:space="preserve"> rapid, </w:t>
      </w:r>
      <w:proofErr w:type="spellStart"/>
      <w:r w:rsidRPr="003826FB">
        <w:t>iar</w:t>
      </w:r>
      <w:proofErr w:type="spellEnd"/>
      <w:r w:rsidRPr="003826FB">
        <w:t xml:space="preserve"> </w:t>
      </w:r>
      <w:proofErr w:type="spellStart"/>
      <w:r w:rsidRPr="003826FB">
        <w:t>numărul</w:t>
      </w:r>
      <w:proofErr w:type="spellEnd"/>
      <w:r w:rsidRPr="003826FB">
        <w:t xml:space="preserve"> </w:t>
      </w:r>
      <w:proofErr w:type="spellStart"/>
      <w:r w:rsidRPr="003826FB">
        <w:t>mediu</w:t>
      </w:r>
      <w:proofErr w:type="spellEnd"/>
      <w:r w:rsidRPr="003826FB">
        <w:t xml:space="preserve"> de </w:t>
      </w:r>
      <w:proofErr w:type="spellStart"/>
      <w:r w:rsidRPr="003826FB">
        <w:t>bilete</w:t>
      </w:r>
      <w:proofErr w:type="spellEnd"/>
      <w:r w:rsidRPr="003826FB">
        <w:t xml:space="preserve"> </w:t>
      </w:r>
      <w:proofErr w:type="spellStart"/>
      <w:r w:rsidRPr="003826FB">
        <w:t>necesare</w:t>
      </w:r>
      <w:proofErr w:type="spellEnd"/>
      <w:r w:rsidRPr="003826FB">
        <w:t xml:space="preserve"> </w:t>
      </w:r>
      <w:proofErr w:type="spellStart"/>
      <w:r w:rsidRPr="003826FB">
        <w:t>tinde</w:t>
      </w:r>
      <w:proofErr w:type="spellEnd"/>
      <w:r w:rsidRPr="003826FB">
        <w:t xml:space="preserve"> </w:t>
      </w:r>
      <w:proofErr w:type="spellStart"/>
      <w:r w:rsidRPr="003826FB">
        <w:t>să</w:t>
      </w:r>
      <w:proofErr w:type="spellEnd"/>
      <w:r w:rsidRPr="003826FB">
        <w:t xml:space="preserve"> fie </w:t>
      </w:r>
      <w:proofErr w:type="spellStart"/>
      <w:r w:rsidRPr="003826FB">
        <w:t>rezonabil</w:t>
      </w:r>
      <w:proofErr w:type="spellEnd"/>
      <w:r w:rsidRPr="003826FB">
        <w:t>.</w:t>
      </w:r>
    </w:p>
    <w:p w14:paraId="05B52EDD" w14:textId="77777777" w:rsidR="003826FB" w:rsidRPr="003826FB" w:rsidRDefault="003826FB" w:rsidP="003826FB">
      <w:pPr>
        <w:pStyle w:val="Heading2"/>
        <w:numPr>
          <w:ilvl w:val="0"/>
          <w:numId w:val="10"/>
        </w:numPr>
      </w:pPr>
      <w:proofErr w:type="spellStart"/>
      <w:r w:rsidRPr="003826FB">
        <w:t>Explicați</w:t>
      </w:r>
      <w:proofErr w:type="spellEnd"/>
      <w:r w:rsidRPr="003826FB">
        <w:t xml:space="preserve"> </w:t>
      </w:r>
      <w:proofErr w:type="spellStart"/>
      <w:r w:rsidRPr="003826FB">
        <w:t>algoritmul</w:t>
      </w:r>
      <w:proofErr w:type="spellEnd"/>
      <w:r w:rsidRPr="003826FB">
        <w:t xml:space="preserve"> de tip Monte Carlo </w:t>
      </w:r>
      <w:proofErr w:type="spellStart"/>
      <w:r w:rsidRPr="003826FB">
        <w:t>folosit</w:t>
      </w:r>
      <w:proofErr w:type="spellEnd"/>
      <w:r w:rsidRPr="003826FB">
        <w:t xml:space="preserve"> </w:t>
      </w:r>
      <w:proofErr w:type="spellStart"/>
      <w:r w:rsidRPr="003826FB">
        <w:t>pentru</w:t>
      </w:r>
      <w:proofErr w:type="spellEnd"/>
      <w:r w:rsidRPr="003826FB">
        <w:t xml:space="preserve"> </w:t>
      </w:r>
      <w:proofErr w:type="spellStart"/>
      <w:r w:rsidRPr="003826FB">
        <w:t>generarea</w:t>
      </w:r>
      <w:proofErr w:type="spellEnd"/>
      <w:r w:rsidRPr="003826FB">
        <w:t xml:space="preserve"> </w:t>
      </w:r>
      <w:proofErr w:type="spellStart"/>
      <w:r w:rsidRPr="003826FB">
        <w:t>punctelor</w:t>
      </w:r>
      <w:proofErr w:type="spellEnd"/>
      <w:r w:rsidRPr="003826FB">
        <w:t>/</w:t>
      </w:r>
      <w:proofErr w:type="spellStart"/>
      <w:r w:rsidRPr="003826FB">
        <w:t>simulărilor</w:t>
      </w:r>
      <w:proofErr w:type="spellEnd"/>
      <w:r w:rsidRPr="003826FB">
        <w:t xml:space="preserve"> </w:t>
      </w:r>
      <w:proofErr w:type="spellStart"/>
      <w:r w:rsidRPr="003826FB">
        <w:t>și</w:t>
      </w:r>
      <w:proofErr w:type="spellEnd"/>
      <w:r w:rsidRPr="003826FB">
        <w:t xml:space="preserve"> </w:t>
      </w:r>
      <w:proofErr w:type="spellStart"/>
      <w:r w:rsidRPr="003826FB">
        <w:t>modul</w:t>
      </w:r>
      <w:proofErr w:type="spellEnd"/>
      <w:r w:rsidRPr="003826FB">
        <w:t xml:space="preserve"> </w:t>
      </w:r>
      <w:proofErr w:type="spellStart"/>
      <w:r w:rsidRPr="003826FB">
        <w:t>în</w:t>
      </w:r>
      <w:proofErr w:type="spellEnd"/>
      <w:r w:rsidRPr="003826FB">
        <w:t xml:space="preserve"> care </w:t>
      </w:r>
      <w:proofErr w:type="spellStart"/>
      <w:r w:rsidRPr="003826FB">
        <w:t>acestea</w:t>
      </w:r>
      <w:proofErr w:type="spellEnd"/>
      <w:r w:rsidRPr="003826FB">
        <w:t xml:space="preserve"> sunt </w:t>
      </w:r>
      <w:proofErr w:type="spellStart"/>
      <w:r w:rsidRPr="003826FB">
        <w:t>utilizate</w:t>
      </w:r>
      <w:proofErr w:type="spellEnd"/>
      <w:r w:rsidRPr="003826FB">
        <w:t xml:space="preserve"> </w:t>
      </w:r>
      <w:proofErr w:type="spellStart"/>
      <w:r w:rsidRPr="003826FB">
        <w:t>pentru</w:t>
      </w:r>
      <w:proofErr w:type="spellEnd"/>
      <w:r w:rsidRPr="003826FB">
        <w:t xml:space="preserve"> </w:t>
      </w:r>
      <w:proofErr w:type="gramStart"/>
      <w:r w:rsidRPr="003826FB">
        <w:t>a</w:t>
      </w:r>
      <w:proofErr w:type="gramEnd"/>
      <w:r w:rsidRPr="003826FB">
        <w:t xml:space="preserve"> </w:t>
      </w:r>
      <w:proofErr w:type="spellStart"/>
      <w:r w:rsidRPr="003826FB">
        <w:t>aproxima</w:t>
      </w:r>
      <w:proofErr w:type="spellEnd"/>
      <w:r w:rsidRPr="003826FB">
        <w:t xml:space="preserve"> </w:t>
      </w:r>
      <w:proofErr w:type="spellStart"/>
      <w:r w:rsidRPr="003826FB">
        <w:t>soluția</w:t>
      </w:r>
      <w:proofErr w:type="spellEnd"/>
      <w:r w:rsidRPr="003826FB">
        <w:t>.</w:t>
      </w:r>
    </w:p>
    <w:p w14:paraId="12D3770E" w14:textId="77777777" w:rsidR="00F433AD" w:rsidRDefault="00F433AD">
      <w:pPr>
        <w:pStyle w:val="Heading2"/>
      </w:pPr>
    </w:p>
    <w:p w14:paraId="558B125A" w14:textId="4DD97DFB" w:rsidR="004D0401" w:rsidRPr="004D0401" w:rsidRDefault="004D0401" w:rsidP="004D0401">
      <w:proofErr w:type="spellStart"/>
      <w:r w:rsidRPr="004D0401">
        <w:t>În</w:t>
      </w:r>
      <w:proofErr w:type="spellEnd"/>
      <w:r w:rsidRPr="004D0401">
        <w:t xml:space="preserve"> </w:t>
      </w:r>
      <w:proofErr w:type="spellStart"/>
      <w:r w:rsidRPr="004D0401">
        <w:t>viața</w:t>
      </w:r>
      <w:proofErr w:type="spellEnd"/>
      <w:r w:rsidRPr="004D0401">
        <w:t xml:space="preserve"> </w:t>
      </w:r>
      <w:proofErr w:type="spellStart"/>
      <w:r w:rsidRPr="004D0401">
        <w:t>reală</w:t>
      </w:r>
      <w:proofErr w:type="spellEnd"/>
      <w:r w:rsidRPr="004D0401">
        <w:t xml:space="preserve">, </w:t>
      </w:r>
      <w:proofErr w:type="spellStart"/>
      <w:r w:rsidRPr="004D0401">
        <w:t>selecția</w:t>
      </w:r>
      <w:proofErr w:type="spellEnd"/>
      <w:r w:rsidRPr="004D0401">
        <w:t xml:space="preserve"> </w:t>
      </w:r>
      <w:proofErr w:type="spellStart"/>
      <w:r w:rsidRPr="004D0401">
        <w:t>numerelor</w:t>
      </w:r>
      <w:proofErr w:type="spellEnd"/>
      <w:r w:rsidRPr="004D0401">
        <w:t xml:space="preserve"> </w:t>
      </w:r>
      <w:proofErr w:type="spellStart"/>
      <w:r w:rsidRPr="004D0401">
        <w:t>dintr</w:t>
      </w:r>
      <w:proofErr w:type="spellEnd"/>
      <w:r w:rsidRPr="004D0401">
        <w:t xml:space="preserve">-un </w:t>
      </w:r>
      <w:proofErr w:type="spellStart"/>
      <w:r w:rsidRPr="004D0401">
        <w:t>joc</w:t>
      </w:r>
      <w:proofErr w:type="spellEnd"/>
      <w:r w:rsidRPr="004D0401">
        <w:t xml:space="preserve"> de tip </w:t>
      </w:r>
      <w:proofErr w:type="spellStart"/>
      <w:r w:rsidRPr="004D0401">
        <w:t>loterie</w:t>
      </w:r>
      <w:proofErr w:type="spellEnd"/>
      <w:r w:rsidRPr="004D0401">
        <w:t xml:space="preserve"> nu </w:t>
      </w:r>
      <w:proofErr w:type="spellStart"/>
      <w:r w:rsidRPr="004D0401">
        <w:t>este</w:t>
      </w:r>
      <w:proofErr w:type="spellEnd"/>
      <w:r w:rsidRPr="004D0401">
        <w:t xml:space="preserve"> </w:t>
      </w:r>
      <w:proofErr w:type="spellStart"/>
      <w:r w:rsidRPr="004D0401">
        <w:t>complet</w:t>
      </w:r>
      <w:proofErr w:type="spellEnd"/>
      <w:r w:rsidRPr="004D0401">
        <w:t xml:space="preserve"> </w:t>
      </w:r>
      <w:proofErr w:type="spellStart"/>
      <w:r w:rsidRPr="004D0401">
        <w:t>aleatorie</w:t>
      </w:r>
      <w:proofErr w:type="spellEnd"/>
      <w:r w:rsidRPr="004D0401">
        <w:t xml:space="preserve">. </w:t>
      </w:r>
      <w:proofErr w:type="spellStart"/>
      <w:r w:rsidRPr="004D0401">
        <w:t>Mulți</w:t>
      </w:r>
      <w:proofErr w:type="spellEnd"/>
      <w:r w:rsidRPr="004D0401">
        <w:t xml:space="preserve"> </w:t>
      </w:r>
      <w:proofErr w:type="spellStart"/>
      <w:r w:rsidRPr="004D0401">
        <w:t>jucători</w:t>
      </w:r>
      <w:proofErr w:type="spellEnd"/>
      <w:r w:rsidRPr="004D0401">
        <w:t xml:space="preserve"> </w:t>
      </w:r>
      <w:proofErr w:type="spellStart"/>
      <w:r w:rsidRPr="004D0401">
        <w:t>aleg</w:t>
      </w:r>
      <w:proofErr w:type="spellEnd"/>
      <w:r w:rsidRPr="004D0401">
        <w:t xml:space="preserve"> </w:t>
      </w:r>
      <w:proofErr w:type="spellStart"/>
      <w:r w:rsidRPr="004D0401">
        <w:t>numere</w:t>
      </w:r>
      <w:proofErr w:type="spellEnd"/>
      <w:r w:rsidRPr="004D0401">
        <w:t xml:space="preserve"> </w:t>
      </w:r>
      <w:proofErr w:type="spellStart"/>
      <w:r w:rsidRPr="004D0401">
        <w:t>bazate</w:t>
      </w:r>
      <w:proofErr w:type="spellEnd"/>
      <w:r w:rsidRPr="004D0401">
        <w:t xml:space="preserve"> pe </w:t>
      </w:r>
      <w:proofErr w:type="spellStart"/>
      <w:r w:rsidRPr="004D0401">
        <w:t>factori</w:t>
      </w:r>
      <w:proofErr w:type="spellEnd"/>
      <w:r w:rsidRPr="004D0401">
        <w:t xml:space="preserve"> </w:t>
      </w:r>
      <w:proofErr w:type="spellStart"/>
      <w:r w:rsidRPr="004D0401">
        <w:t>personali</w:t>
      </w:r>
      <w:proofErr w:type="spellEnd"/>
      <w:r w:rsidRPr="004D0401">
        <w:t xml:space="preserve">, precum date de </w:t>
      </w:r>
      <w:proofErr w:type="spellStart"/>
      <w:r w:rsidRPr="004D0401">
        <w:t>naștere</w:t>
      </w:r>
      <w:proofErr w:type="spellEnd"/>
      <w:r w:rsidRPr="004D0401">
        <w:t xml:space="preserve">, </w:t>
      </w:r>
      <w:proofErr w:type="spellStart"/>
      <w:r w:rsidRPr="004D0401">
        <w:t>numere</w:t>
      </w:r>
      <w:proofErr w:type="spellEnd"/>
      <w:r w:rsidRPr="004D0401">
        <w:t xml:space="preserve"> </w:t>
      </w:r>
      <w:proofErr w:type="spellStart"/>
      <w:r w:rsidRPr="004D0401">
        <w:t>norocoase</w:t>
      </w:r>
      <w:proofErr w:type="spellEnd"/>
      <w:r w:rsidRPr="004D0401">
        <w:t xml:space="preserve"> </w:t>
      </w:r>
      <w:proofErr w:type="spellStart"/>
      <w:r w:rsidRPr="004D0401">
        <w:t>sau</w:t>
      </w:r>
      <w:proofErr w:type="spellEnd"/>
      <w:r w:rsidRPr="004D0401">
        <w:t xml:space="preserve"> </w:t>
      </w:r>
      <w:proofErr w:type="spellStart"/>
      <w:r w:rsidRPr="004D0401">
        <w:t>alte</w:t>
      </w:r>
      <w:proofErr w:type="spellEnd"/>
      <w:r w:rsidRPr="004D0401">
        <w:t xml:space="preserve"> </w:t>
      </w:r>
      <w:proofErr w:type="spellStart"/>
      <w:r w:rsidRPr="004D0401">
        <w:t>preferințe</w:t>
      </w:r>
      <w:proofErr w:type="spellEnd"/>
      <w:r w:rsidRPr="004D0401">
        <w:t xml:space="preserve">. </w:t>
      </w:r>
      <w:proofErr w:type="spellStart"/>
      <w:r w:rsidRPr="004D0401">
        <w:t>Astfel</w:t>
      </w:r>
      <w:proofErr w:type="spellEnd"/>
      <w:r w:rsidRPr="004D0401">
        <w:t xml:space="preserve">, </w:t>
      </w:r>
      <w:proofErr w:type="spellStart"/>
      <w:r w:rsidRPr="004D0401">
        <w:t>distribuția</w:t>
      </w:r>
      <w:proofErr w:type="spellEnd"/>
      <w:r w:rsidRPr="004D0401">
        <w:t xml:space="preserve"> </w:t>
      </w:r>
      <w:proofErr w:type="spellStart"/>
      <w:r w:rsidRPr="004D0401">
        <w:t>numerelor</w:t>
      </w:r>
      <w:proofErr w:type="spellEnd"/>
      <w:r w:rsidRPr="004D0401">
        <w:t xml:space="preserve"> </w:t>
      </w:r>
      <w:proofErr w:type="spellStart"/>
      <w:r w:rsidRPr="004D0401">
        <w:t>alese</w:t>
      </w:r>
      <w:proofErr w:type="spellEnd"/>
      <w:r w:rsidRPr="004D0401">
        <w:t xml:space="preserve"> nu </w:t>
      </w:r>
      <w:proofErr w:type="spellStart"/>
      <w:r w:rsidRPr="004D0401">
        <w:t>este</w:t>
      </w:r>
      <w:proofErr w:type="spellEnd"/>
      <w:r w:rsidRPr="004D0401">
        <w:t xml:space="preserve"> </w:t>
      </w:r>
      <w:proofErr w:type="spellStart"/>
      <w:r w:rsidRPr="004D0401">
        <w:t>uniformă</w:t>
      </w:r>
      <w:proofErr w:type="spellEnd"/>
      <w:r w:rsidRPr="004D0401">
        <w:t>.</w:t>
      </w:r>
    </w:p>
    <w:p w14:paraId="534BDE5C" w14:textId="18F28E2D" w:rsidR="004D0401" w:rsidRDefault="004D0401" w:rsidP="004D0401">
      <w:proofErr w:type="spellStart"/>
      <w:r w:rsidRPr="004D0401">
        <w:lastRenderedPageBreak/>
        <w:t>În</w:t>
      </w:r>
      <w:proofErr w:type="spellEnd"/>
      <w:r w:rsidRPr="004D0401">
        <w:t xml:space="preserve"> </w:t>
      </w:r>
      <w:proofErr w:type="spellStart"/>
      <w:r w:rsidRPr="004D0401">
        <w:t>acest</w:t>
      </w:r>
      <w:proofErr w:type="spellEnd"/>
      <w:r w:rsidRPr="004D0401">
        <w:t xml:space="preserve"> </w:t>
      </w:r>
      <w:proofErr w:type="spellStart"/>
      <w:r w:rsidRPr="004D0401">
        <w:t>proiect</w:t>
      </w:r>
      <w:proofErr w:type="spellEnd"/>
      <w:r w:rsidRPr="004D0401">
        <w:t xml:space="preserve">, ne-am </w:t>
      </w:r>
      <w:proofErr w:type="spellStart"/>
      <w:r w:rsidRPr="004D0401">
        <w:t>inspirat</w:t>
      </w:r>
      <w:proofErr w:type="spellEnd"/>
      <w:r w:rsidRPr="004D0401">
        <w:t xml:space="preserve"> din </w:t>
      </w:r>
      <w:proofErr w:type="spellStart"/>
      <w:r w:rsidRPr="004D0401">
        <w:rPr>
          <w:b/>
          <w:bCs/>
        </w:rPr>
        <w:t>statisticile</w:t>
      </w:r>
      <w:proofErr w:type="spellEnd"/>
      <w:r w:rsidRPr="004D0401">
        <w:rPr>
          <w:b/>
          <w:bCs/>
        </w:rPr>
        <w:t xml:space="preserve"> </w:t>
      </w:r>
      <w:proofErr w:type="spellStart"/>
      <w:r w:rsidRPr="004D0401">
        <w:rPr>
          <w:b/>
          <w:bCs/>
        </w:rPr>
        <w:t>publicate</w:t>
      </w:r>
      <w:proofErr w:type="spellEnd"/>
      <w:r w:rsidRPr="004D0401">
        <w:rPr>
          <w:b/>
          <w:bCs/>
        </w:rPr>
        <w:t xml:space="preserve"> pe site-</w:t>
      </w:r>
      <w:proofErr w:type="spellStart"/>
      <w:r w:rsidRPr="004D0401">
        <w:rPr>
          <w:b/>
          <w:bCs/>
        </w:rPr>
        <w:t>ul</w:t>
      </w:r>
      <w:proofErr w:type="spellEnd"/>
      <w:r w:rsidRPr="004D0401">
        <w:rPr>
          <w:b/>
          <w:bCs/>
        </w:rPr>
        <w:t xml:space="preserve"> </w:t>
      </w:r>
      <w:hyperlink r:id="rId9" w:tgtFrame="_new" w:history="1">
        <w:r w:rsidRPr="004D0401">
          <w:rPr>
            <w:rStyle w:val="Hyperlink"/>
            <w:b/>
            <w:bCs/>
          </w:rPr>
          <w:t>lotteryextreme.com</w:t>
        </w:r>
      </w:hyperlink>
      <w:r w:rsidRPr="004D0401">
        <w:t xml:space="preserve">, care </w:t>
      </w:r>
      <w:proofErr w:type="spellStart"/>
      <w:r w:rsidRPr="004D0401">
        <w:t>oferă</w:t>
      </w:r>
      <w:proofErr w:type="spellEnd"/>
      <w:r w:rsidRPr="004D0401">
        <w:t xml:space="preserve"> </w:t>
      </w:r>
      <w:proofErr w:type="spellStart"/>
      <w:r w:rsidRPr="004D0401">
        <w:t>informații</w:t>
      </w:r>
      <w:proofErr w:type="spellEnd"/>
      <w:r w:rsidRPr="004D0401">
        <w:t xml:space="preserve"> </w:t>
      </w:r>
      <w:proofErr w:type="spellStart"/>
      <w:r w:rsidRPr="004D0401">
        <w:t>despre</w:t>
      </w:r>
      <w:proofErr w:type="spellEnd"/>
      <w:r w:rsidRPr="004D0401">
        <w:t xml:space="preserve"> </w:t>
      </w:r>
      <w:proofErr w:type="spellStart"/>
      <w:r w:rsidRPr="004D0401">
        <w:t>frecvențele</w:t>
      </w:r>
      <w:proofErr w:type="spellEnd"/>
      <w:r w:rsidRPr="004D0401">
        <w:t xml:space="preserve"> de </w:t>
      </w:r>
      <w:proofErr w:type="spellStart"/>
      <w:r w:rsidRPr="004D0401">
        <w:t>apariție</w:t>
      </w:r>
      <w:proofErr w:type="spellEnd"/>
      <w:r w:rsidRPr="004D0401">
        <w:t xml:space="preserve"> ale </w:t>
      </w:r>
      <w:proofErr w:type="spellStart"/>
      <w:r w:rsidRPr="004D0401">
        <w:t>numerelor</w:t>
      </w:r>
      <w:proofErr w:type="spellEnd"/>
      <w:r w:rsidRPr="004D0401">
        <w:t xml:space="preserve"> </w:t>
      </w:r>
      <w:proofErr w:type="spellStart"/>
      <w:r w:rsidRPr="004D0401">
        <w:t>câștigătoare</w:t>
      </w:r>
      <w:proofErr w:type="spellEnd"/>
      <w:r w:rsidRPr="004D0401">
        <w:t xml:space="preserve"> din </w:t>
      </w:r>
      <w:proofErr w:type="spellStart"/>
      <w:r w:rsidRPr="004D0401">
        <w:t>loteria</w:t>
      </w:r>
      <w:proofErr w:type="spellEnd"/>
      <w:r w:rsidRPr="004D0401">
        <w:t xml:space="preserve"> 6/49 din </w:t>
      </w:r>
      <w:proofErr w:type="spellStart"/>
      <w:r w:rsidRPr="004D0401">
        <w:t>România</w:t>
      </w:r>
      <w:proofErr w:type="spellEnd"/>
      <w:r w:rsidRPr="004D0401">
        <w:t xml:space="preserve">. Am </w:t>
      </w:r>
      <w:proofErr w:type="spellStart"/>
      <w:r w:rsidRPr="004D0401">
        <w:t>utilizat</w:t>
      </w:r>
      <w:proofErr w:type="spellEnd"/>
      <w:r w:rsidRPr="004D0401">
        <w:t xml:space="preserve"> </w:t>
      </w:r>
      <w:proofErr w:type="spellStart"/>
      <w:r w:rsidRPr="004D0401">
        <w:t>aceste</w:t>
      </w:r>
      <w:proofErr w:type="spellEnd"/>
      <w:r w:rsidRPr="004D0401">
        <w:t xml:space="preserve"> date </w:t>
      </w:r>
      <w:proofErr w:type="spellStart"/>
      <w:r w:rsidRPr="004D0401">
        <w:t>pentru</w:t>
      </w:r>
      <w:proofErr w:type="spellEnd"/>
      <w:r w:rsidRPr="004D0401">
        <w:t xml:space="preserve"> a introduce o </w:t>
      </w:r>
      <w:proofErr w:type="spellStart"/>
      <w:r w:rsidRPr="004D0401">
        <w:rPr>
          <w:b/>
          <w:bCs/>
        </w:rPr>
        <w:t>distribuție</w:t>
      </w:r>
      <w:proofErr w:type="spellEnd"/>
      <w:r w:rsidRPr="004D0401">
        <w:rPr>
          <w:b/>
          <w:bCs/>
        </w:rPr>
        <w:t xml:space="preserve"> biased</w:t>
      </w:r>
      <w:r w:rsidRPr="004D0401">
        <w:t xml:space="preserve"> </w:t>
      </w:r>
      <w:proofErr w:type="spellStart"/>
      <w:r w:rsidRPr="004D0401">
        <w:t>în</w:t>
      </w:r>
      <w:proofErr w:type="spellEnd"/>
      <w:r w:rsidRPr="004D0401">
        <w:t xml:space="preserve"> </w:t>
      </w:r>
      <w:proofErr w:type="spellStart"/>
      <w:r w:rsidRPr="004D0401">
        <w:t>selecția</w:t>
      </w:r>
      <w:proofErr w:type="spellEnd"/>
      <w:r w:rsidRPr="004D0401">
        <w:t xml:space="preserve"> </w:t>
      </w:r>
      <w:proofErr w:type="spellStart"/>
      <w:r w:rsidRPr="004D0401">
        <w:t>numerelor</w:t>
      </w:r>
      <w:proofErr w:type="spellEnd"/>
      <w:r w:rsidRPr="004D0401">
        <w:t xml:space="preserve"> de pe </w:t>
      </w:r>
      <w:proofErr w:type="spellStart"/>
      <w:r w:rsidRPr="004D0401">
        <w:t>biletele</w:t>
      </w:r>
      <w:proofErr w:type="spellEnd"/>
      <w:r w:rsidRPr="004D0401">
        <w:t xml:space="preserve"> generate, </w:t>
      </w:r>
      <w:proofErr w:type="spellStart"/>
      <w:r w:rsidRPr="004D0401">
        <w:t>replicând</w:t>
      </w:r>
      <w:proofErr w:type="spellEnd"/>
      <w:r w:rsidRPr="004D0401">
        <w:t xml:space="preserve"> </w:t>
      </w:r>
      <w:proofErr w:type="spellStart"/>
      <w:r w:rsidRPr="004D0401">
        <w:t>astfel</w:t>
      </w:r>
      <w:proofErr w:type="spellEnd"/>
      <w:r w:rsidRPr="004D0401">
        <w:t xml:space="preserve"> </w:t>
      </w:r>
      <w:proofErr w:type="spellStart"/>
      <w:r w:rsidRPr="004D0401">
        <w:t>comportamentul</w:t>
      </w:r>
      <w:proofErr w:type="spellEnd"/>
      <w:r w:rsidRPr="004D0401">
        <w:t xml:space="preserve"> real al </w:t>
      </w:r>
      <w:proofErr w:type="spellStart"/>
      <w:r w:rsidRPr="004D0401">
        <w:t>jucătorilor</w:t>
      </w:r>
      <w:proofErr w:type="spellEnd"/>
      <w:r w:rsidRPr="004D0401">
        <w:t>.</w:t>
      </w:r>
    </w:p>
    <w:p w14:paraId="63755DDF" w14:textId="684CCE0B" w:rsidR="00225482" w:rsidRDefault="00225482" w:rsidP="004D0401"/>
    <w:p w14:paraId="2B24C588" w14:textId="77777777" w:rsidR="00225482" w:rsidRDefault="00225482" w:rsidP="004D0401"/>
    <w:p w14:paraId="6F8378BC" w14:textId="77777777" w:rsidR="00225482" w:rsidRPr="004D0401" w:rsidRDefault="00225482" w:rsidP="004D0401"/>
    <w:p w14:paraId="209E5D32" w14:textId="0E1E3263" w:rsidR="00F433AD" w:rsidRDefault="00DB6C21">
      <w:proofErr w:type="spellStart"/>
      <w:r w:rsidRPr="00DB6C21">
        <w:t>Algoritmul</w:t>
      </w:r>
      <w:proofErr w:type="spellEnd"/>
      <w:r w:rsidRPr="00DB6C21">
        <w:t xml:space="preserve"> Monte Carlo </w:t>
      </w:r>
      <w:proofErr w:type="spellStart"/>
      <w:r w:rsidRPr="00DB6C21">
        <w:t>este</w:t>
      </w:r>
      <w:proofErr w:type="spellEnd"/>
      <w:r w:rsidRPr="00DB6C21">
        <w:t xml:space="preserve"> o </w:t>
      </w:r>
      <w:proofErr w:type="spellStart"/>
      <w:r w:rsidRPr="00DB6C21">
        <w:t>metodă</w:t>
      </w:r>
      <w:proofErr w:type="spellEnd"/>
      <w:r w:rsidRPr="00DB6C21">
        <w:t xml:space="preserve"> </w:t>
      </w:r>
      <w:proofErr w:type="spellStart"/>
      <w:r w:rsidRPr="00DB6C21">
        <w:t>stocastică</w:t>
      </w:r>
      <w:proofErr w:type="spellEnd"/>
      <w:r w:rsidRPr="00DB6C21">
        <w:t xml:space="preserve"> </w:t>
      </w:r>
      <w:proofErr w:type="spellStart"/>
      <w:r w:rsidRPr="00DB6C21">
        <w:t>utilizată</w:t>
      </w:r>
      <w:proofErr w:type="spellEnd"/>
      <w:r w:rsidRPr="00DB6C21">
        <w:t xml:space="preserve"> </w:t>
      </w:r>
      <w:proofErr w:type="spellStart"/>
      <w:r w:rsidRPr="00DB6C21">
        <w:t>pentru</w:t>
      </w:r>
      <w:proofErr w:type="spellEnd"/>
      <w:r w:rsidRPr="00DB6C21">
        <w:t xml:space="preserve"> a </w:t>
      </w:r>
      <w:proofErr w:type="spellStart"/>
      <w:r w:rsidRPr="00DB6C21">
        <w:t>rezolva</w:t>
      </w:r>
      <w:proofErr w:type="spellEnd"/>
      <w:r w:rsidRPr="00DB6C21">
        <w:t xml:space="preserve"> </w:t>
      </w:r>
      <w:proofErr w:type="spellStart"/>
      <w:r w:rsidRPr="00DB6C21">
        <w:t>probleme</w:t>
      </w:r>
      <w:proofErr w:type="spellEnd"/>
      <w:r w:rsidRPr="00DB6C21">
        <w:t xml:space="preserve"> </w:t>
      </w:r>
      <w:proofErr w:type="spellStart"/>
      <w:r w:rsidRPr="00DB6C21">
        <w:t>complexe</w:t>
      </w:r>
      <w:proofErr w:type="spellEnd"/>
      <w:r w:rsidRPr="00DB6C21">
        <w:t xml:space="preserve"> </w:t>
      </w:r>
      <w:proofErr w:type="spellStart"/>
      <w:r w:rsidRPr="00DB6C21">
        <w:t>prin</w:t>
      </w:r>
      <w:proofErr w:type="spellEnd"/>
      <w:r w:rsidRPr="00DB6C21">
        <w:t xml:space="preserve"> </w:t>
      </w:r>
      <w:proofErr w:type="spellStart"/>
      <w:r w:rsidRPr="00DB6C21">
        <w:t>generarea</w:t>
      </w:r>
      <w:proofErr w:type="spellEnd"/>
      <w:r w:rsidRPr="00DB6C21">
        <w:t xml:space="preserve"> </w:t>
      </w:r>
      <w:proofErr w:type="spellStart"/>
      <w:r w:rsidRPr="00DB6C21">
        <w:t>aleatorie</w:t>
      </w:r>
      <w:proofErr w:type="spellEnd"/>
      <w:r w:rsidRPr="00DB6C21">
        <w:t xml:space="preserve"> de </w:t>
      </w:r>
      <w:proofErr w:type="spellStart"/>
      <w:r w:rsidRPr="00DB6C21">
        <w:t>eșantioane</w:t>
      </w:r>
      <w:proofErr w:type="spellEnd"/>
      <w:r w:rsidRPr="00DB6C21">
        <w:t xml:space="preserve"> </w:t>
      </w:r>
      <w:proofErr w:type="spellStart"/>
      <w:r w:rsidRPr="00DB6C21">
        <w:t>și</w:t>
      </w:r>
      <w:proofErr w:type="spellEnd"/>
      <w:r w:rsidRPr="00DB6C21">
        <w:t xml:space="preserve"> </w:t>
      </w:r>
      <w:proofErr w:type="spellStart"/>
      <w:r w:rsidRPr="00DB6C21">
        <w:t>aplicarea</w:t>
      </w:r>
      <w:proofErr w:type="spellEnd"/>
      <w:r w:rsidRPr="00DB6C21">
        <w:t xml:space="preserve"> de reguli </w:t>
      </w:r>
      <w:proofErr w:type="spellStart"/>
      <w:r w:rsidRPr="00DB6C21">
        <w:t>probabilistice</w:t>
      </w:r>
      <w:proofErr w:type="spellEnd"/>
      <w:r w:rsidRPr="00DB6C21">
        <w:t xml:space="preserve"> </w:t>
      </w:r>
      <w:proofErr w:type="spellStart"/>
      <w:r w:rsidRPr="00DB6C21">
        <w:t>pentru</w:t>
      </w:r>
      <w:proofErr w:type="spellEnd"/>
      <w:r w:rsidRPr="00DB6C21">
        <w:t xml:space="preserve"> </w:t>
      </w:r>
      <w:proofErr w:type="gramStart"/>
      <w:r w:rsidRPr="00DB6C21">
        <w:t>a</w:t>
      </w:r>
      <w:proofErr w:type="gramEnd"/>
      <w:r w:rsidRPr="00DB6C21">
        <w:t xml:space="preserve"> </w:t>
      </w:r>
      <w:proofErr w:type="spellStart"/>
      <w:r w:rsidRPr="00DB6C21">
        <w:t>estima</w:t>
      </w:r>
      <w:proofErr w:type="spellEnd"/>
      <w:r w:rsidRPr="00DB6C21">
        <w:t xml:space="preserve"> </w:t>
      </w:r>
      <w:proofErr w:type="spellStart"/>
      <w:r w:rsidRPr="00DB6C21">
        <w:t>soluția</w:t>
      </w:r>
      <w:proofErr w:type="spellEnd"/>
      <w:r w:rsidRPr="00DB6C21">
        <w:t xml:space="preserve">. </w:t>
      </w:r>
      <w:proofErr w:type="spellStart"/>
      <w:r w:rsidRPr="00DB6C21">
        <w:t>În</w:t>
      </w:r>
      <w:proofErr w:type="spellEnd"/>
      <w:r w:rsidRPr="00DB6C21">
        <w:t xml:space="preserve"> </w:t>
      </w:r>
      <w:proofErr w:type="spellStart"/>
      <w:r w:rsidRPr="00DB6C21">
        <w:t>contextul</w:t>
      </w:r>
      <w:proofErr w:type="spellEnd"/>
      <w:r w:rsidRPr="00DB6C21">
        <w:t xml:space="preserve"> </w:t>
      </w:r>
      <w:proofErr w:type="spellStart"/>
      <w:r w:rsidRPr="00DB6C21">
        <w:t>acestui</w:t>
      </w:r>
      <w:proofErr w:type="spellEnd"/>
      <w:r w:rsidRPr="00DB6C21">
        <w:t xml:space="preserve"> </w:t>
      </w:r>
      <w:proofErr w:type="spellStart"/>
      <w:r w:rsidRPr="00DB6C21">
        <w:t>proiect</w:t>
      </w:r>
      <w:proofErr w:type="spellEnd"/>
      <w:r w:rsidRPr="00DB6C21">
        <w:t xml:space="preserve">, </w:t>
      </w:r>
      <w:proofErr w:type="spellStart"/>
      <w:r w:rsidRPr="00DB6C21">
        <w:t>algoritmul</w:t>
      </w:r>
      <w:proofErr w:type="spellEnd"/>
      <w:r w:rsidRPr="00DB6C21">
        <w:t xml:space="preserve"> </w:t>
      </w:r>
      <w:proofErr w:type="spellStart"/>
      <w:r w:rsidRPr="00DB6C21">
        <w:t>simulează</w:t>
      </w:r>
      <w:proofErr w:type="spellEnd"/>
      <w:r w:rsidRPr="00DB6C21">
        <w:t xml:space="preserve"> </w:t>
      </w:r>
      <w:proofErr w:type="spellStart"/>
      <w:r w:rsidRPr="00DB6C21">
        <w:t>extragerile</w:t>
      </w:r>
      <w:proofErr w:type="spellEnd"/>
      <w:r w:rsidRPr="00DB6C21">
        <w:t xml:space="preserve"> de </w:t>
      </w:r>
      <w:proofErr w:type="spellStart"/>
      <w:r w:rsidRPr="00DB6C21">
        <w:t>loterie</w:t>
      </w:r>
      <w:proofErr w:type="spellEnd"/>
      <w:r w:rsidRPr="00DB6C21">
        <w:t xml:space="preserve"> </w:t>
      </w:r>
      <w:proofErr w:type="spellStart"/>
      <w:r w:rsidRPr="00DB6C21">
        <w:t>prin</w:t>
      </w:r>
      <w:proofErr w:type="spellEnd"/>
      <w:r w:rsidRPr="00DB6C21">
        <w:t xml:space="preserve"> </w:t>
      </w:r>
      <w:proofErr w:type="spellStart"/>
      <w:r w:rsidRPr="00DB6C21">
        <w:t>generarea</w:t>
      </w:r>
      <w:proofErr w:type="spellEnd"/>
      <w:r w:rsidRPr="00DB6C21">
        <w:t xml:space="preserve"> </w:t>
      </w:r>
      <w:proofErr w:type="spellStart"/>
      <w:r w:rsidRPr="00DB6C21">
        <w:t>unui</w:t>
      </w:r>
      <w:proofErr w:type="spellEnd"/>
      <w:r w:rsidRPr="00DB6C21">
        <w:t xml:space="preserve"> </w:t>
      </w:r>
      <w:proofErr w:type="spellStart"/>
      <w:r w:rsidRPr="00DB6C21">
        <w:t>număr</w:t>
      </w:r>
      <w:proofErr w:type="spellEnd"/>
      <w:r w:rsidRPr="00DB6C21">
        <w:t xml:space="preserve"> mare de </w:t>
      </w:r>
      <w:proofErr w:type="spellStart"/>
      <w:r w:rsidRPr="00DB6C21">
        <w:t>bilete</w:t>
      </w:r>
      <w:proofErr w:type="spellEnd"/>
      <w:r w:rsidRPr="00DB6C21">
        <w:t xml:space="preserve"> </w:t>
      </w:r>
      <w:proofErr w:type="spellStart"/>
      <w:r w:rsidRPr="00DB6C21">
        <w:t>și</w:t>
      </w:r>
      <w:proofErr w:type="spellEnd"/>
      <w:r w:rsidRPr="00DB6C21">
        <w:t xml:space="preserve"> </w:t>
      </w:r>
      <w:proofErr w:type="spellStart"/>
      <w:r w:rsidRPr="00DB6C21">
        <w:t>evaluarea</w:t>
      </w:r>
      <w:proofErr w:type="spellEnd"/>
      <w:r w:rsidRPr="00DB6C21">
        <w:t xml:space="preserve"> </w:t>
      </w:r>
      <w:proofErr w:type="spellStart"/>
      <w:r w:rsidRPr="00DB6C21">
        <w:t>numărului</w:t>
      </w:r>
      <w:proofErr w:type="spellEnd"/>
      <w:r w:rsidRPr="00DB6C21">
        <w:t xml:space="preserve"> de </w:t>
      </w:r>
      <w:proofErr w:type="spellStart"/>
      <w:r w:rsidRPr="00DB6C21">
        <w:t>potriviri</w:t>
      </w:r>
      <w:proofErr w:type="spellEnd"/>
      <w:r w:rsidRPr="00DB6C21">
        <w:t xml:space="preserve"> </w:t>
      </w:r>
      <w:proofErr w:type="spellStart"/>
      <w:r w:rsidRPr="00DB6C21">
        <w:t>pentru</w:t>
      </w:r>
      <w:proofErr w:type="spellEnd"/>
      <w:r w:rsidRPr="00DB6C21">
        <w:t xml:space="preserve"> </w:t>
      </w:r>
      <w:proofErr w:type="spellStart"/>
      <w:r w:rsidRPr="00DB6C21">
        <w:t>fiecare</w:t>
      </w:r>
      <w:proofErr w:type="spellEnd"/>
      <w:r w:rsidRPr="00DB6C21">
        <w:t xml:space="preserve"> </w:t>
      </w:r>
      <w:proofErr w:type="spellStart"/>
      <w:r w:rsidRPr="00DB6C21">
        <w:t>bilet</w:t>
      </w:r>
      <w:proofErr w:type="spellEnd"/>
      <w:r w:rsidRPr="00DB6C21">
        <w:t xml:space="preserve"> </w:t>
      </w:r>
      <w:proofErr w:type="spellStart"/>
      <w:r w:rsidRPr="00DB6C21">
        <w:t>în</w:t>
      </w:r>
      <w:proofErr w:type="spellEnd"/>
      <w:r w:rsidRPr="00DB6C21">
        <w:t xml:space="preserve"> </w:t>
      </w:r>
      <w:proofErr w:type="spellStart"/>
      <w:r w:rsidRPr="00DB6C21">
        <w:t>raport</w:t>
      </w:r>
      <w:proofErr w:type="spellEnd"/>
      <w:r w:rsidRPr="00DB6C21">
        <w:t xml:space="preserve"> cu </w:t>
      </w:r>
      <w:proofErr w:type="spellStart"/>
      <w:r w:rsidRPr="00DB6C21">
        <w:t>biletul</w:t>
      </w:r>
      <w:proofErr w:type="spellEnd"/>
      <w:r w:rsidRPr="00DB6C21">
        <w:t xml:space="preserve"> </w:t>
      </w:r>
      <w:proofErr w:type="spellStart"/>
      <w:r w:rsidRPr="00DB6C21">
        <w:t>câștigător</w:t>
      </w:r>
      <w:proofErr w:type="spellEnd"/>
      <w:r w:rsidRPr="00DB6C21">
        <w:t xml:space="preserve">. </w:t>
      </w:r>
      <w:proofErr w:type="spellStart"/>
      <w:r w:rsidRPr="00DB6C21">
        <w:t>Metoda</w:t>
      </w:r>
      <w:proofErr w:type="spellEnd"/>
      <w:r w:rsidRPr="00DB6C21">
        <w:t xml:space="preserve"> se </w:t>
      </w:r>
      <w:proofErr w:type="spellStart"/>
      <w:r w:rsidRPr="00DB6C21">
        <w:t>bazează</w:t>
      </w:r>
      <w:proofErr w:type="spellEnd"/>
      <w:r w:rsidRPr="00DB6C21">
        <w:t xml:space="preserve"> pe </w:t>
      </w:r>
      <w:proofErr w:type="spellStart"/>
      <w:r w:rsidRPr="00DB6C21">
        <w:t>ideea</w:t>
      </w:r>
      <w:proofErr w:type="spellEnd"/>
      <w:r w:rsidRPr="00DB6C21">
        <w:t xml:space="preserve"> </w:t>
      </w:r>
      <w:proofErr w:type="spellStart"/>
      <w:r w:rsidRPr="00DB6C21">
        <w:t>că</w:t>
      </w:r>
      <w:proofErr w:type="spellEnd"/>
      <w:r w:rsidRPr="00DB6C21">
        <w:t xml:space="preserve">, pe </w:t>
      </w:r>
      <w:proofErr w:type="spellStart"/>
      <w:r w:rsidRPr="00DB6C21">
        <w:t>măsură</w:t>
      </w:r>
      <w:proofErr w:type="spellEnd"/>
      <w:r w:rsidRPr="00DB6C21">
        <w:t xml:space="preserve"> </w:t>
      </w:r>
      <w:proofErr w:type="spellStart"/>
      <w:r w:rsidRPr="00DB6C21">
        <w:t>ce</w:t>
      </w:r>
      <w:proofErr w:type="spellEnd"/>
      <w:r w:rsidRPr="00DB6C21">
        <w:t xml:space="preserve"> </w:t>
      </w:r>
      <w:proofErr w:type="spellStart"/>
      <w:r w:rsidRPr="00DB6C21">
        <w:t>numărul</w:t>
      </w:r>
      <w:proofErr w:type="spellEnd"/>
      <w:r w:rsidRPr="00DB6C21">
        <w:t xml:space="preserve"> de </w:t>
      </w:r>
      <w:proofErr w:type="spellStart"/>
      <w:r w:rsidRPr="00DB6C21">
        <w:t>simulări</w:t>
      </w:r>
      <w:proofErr w:type="spellEnd"/>
      <w:r w:rsidRPr="00DB6C21">
        <w:t xml:space="preserve"> </w:t>
      </w:r>
      <w:proofErr w:type="spellStart"/>
      <w:r w:rsidRPr="00DB6C21">
        <w:t>crește</w:t>
      </w:r>
      <w:proofErr w:type="spellEnd"/>
      <w:r w:rsidRPr="00DB6C21">
        <w:t xml:space="preserve">, </w:t>
      </w:r>
      <w:proofErr w:type="spellStart"/>
      <w:r w:rsidRPr="00DB6C21">
        <w:t>rezultatele</w:t>
      </w:r>
      <w:proofErr w:type="spellEnd"/>
      <w:r w:rsidRPr="00DB6C21">
        <w:t xml:space="preserve"> </w:t>
      </w:r>
      <w:proofErr w:type="spellStart"/>
      <w:r w:rsidRPr="00DB6C21">
        <w:t>medii</w:t>
      </w:r>
      <w:proofErr w:type="spellEnd"/>
      <w:r w:rsidRPr="00DB6C21">
        <w:t xml:space="preserve"> </w:t>
      </w:r>
      <w:proofErr w:type="spellStart"/>
      <w:r w:rsidRPr="00DB6C21">
        <w:t>obținute</w:t>
      </w:r>
      <w:proofErr w:type="spellEnd"/>
      <w:r w:rsidRPr="00DB6C21">
        <w:t xml:space="preserve"> </w:t>
      </w:r>
      <w:proofErr w:type="spellStart"/>
      <w:r w:rsidRPr="00DB6C21">
        <w:t>converg</w:t>
      </w:r>
      <w:proofErr w:type="spellEnd"/>
      <w:r w:rsidRPr="00DB6C21">
        <w:t xml:space="preserve"> </w:t>
      </w:r>
      <w:proofErr w:type="spellStart"/>
      <w:r w:rsidRPr="00DB6C21">
        <w:t>către</w:t>
      </w:r>
      <w:proofErr w:type="spellEnd"/>
      <w:r w:rsidRPr="00DB6C21">
        <w:t xml:space="preserve"> </w:t>
      </w:r>
      <w:proofErr w:type="spellStart"/>
      <w:r w:rsidRPr="00DB6C21">
        <w:t>valoarea</w:t>
      </w:r>
      <w:proofErr w:type="spellEnd"/>
      <w:r w:rsidRPr="00DB6C21">
        <w:t xml:space="preserve"> </w:t>
      </w:r>
      <w:proofErr w:type="spellStart"/>
      <w:r w:rsidRPr="00DB6C21">
        <w:t>reală</w:t>
      </w:r>
      <w:proofErr w:type="spellEnd"/>
      <w:r w:rsidRPr="00DB6C21">
        <w:t xml:space="preserve"> a </w:t>
      </w:r>
      <w:proofErr w:type="spellStart"/>
      <w:r w:rsidRPr="00DB6C21">
        <w:t>probabilității</w:t>
      </w:r>
      <w:proofErr w:type="spellEnd"/>
      <w:r w:rsidRPr="00DB6C21">
        <w:t xml:space="preserve">, conform </w:t>
      </w:r>
      <w:proofErr w:type="spellStart"/>
      <w:r w:rsidRPr="00DB6C21">
        <w:t>legii</w:t>
      </w:r>
      <w:proofErr w:type="spellEnd"/>
      <w:r w:rsidRPr="00DB6C21">
        <w:t xml:space="preserve"> </w:t>
      </w:r>
      <w:proofErr w:type="spellStart"/>
      <w:r w:rsidRPr="00DB6C21">
        <w:t>numerelor</w:t>
      </w:r>
      <w:proofErr w:type="spellEnd"/>
      <w:r w:rsidRPr="00DB6C21">
        <w:t xml:space="preserve"> </w:t>
      </w:r>
      <w:proofErr w:type="spellStart"/>
      <w:r w:rsidRPr="00DB6C21">
        <w:t>mari</w:t>
      </w:r>
      <w:proofErr w:type="spellEnd"/>
      <w:r w:rsidRPr="00DB6C21">
        <w:t xml:space="preserve">. </w:t>
      </w:r>
      <w:proofErr w:type="spellStart"/>
      <w:r w:rsidRPr="00DB6C21">
        <w:t>Astfel</w:t>
      </w:r>
      <w:proofErr w:type="spellEnd"/>
      <w:r w:rsidRPr="00DB6C21">
        <w:t xml:space="preserve">, </w:t>
      </w:r>
      <w:proofErr w:type="spellStart"/>
      <w:r w:rsidRPr="00DB6C21">
        <w:t>metoda</w:t>
      </w:r>
      <w:proofErr w:type="spellEnd"/>
      <w:r w:rsidRPr="00DB6C21">
        <w:t xml:space="preserve"> Monte Carlo </w:t>
      </w:r>
      <w:proofErr w:type="spellStart"/>
      <w:r w:rsidRPr="00DB6C21">
        <w:t>oferă</w:t>
      </w:r>
      <w:proofErr w:type="spellEnd"/>
      <w:r w:rsidRPr="00DB6C21">
        <w:t xml:space="preserve"> o </w:t>
      </w:r>
      <w:proofErr w:type="spellStart"/>
      <w:r w:rsidRPr="00DB6C21">
        <w:t>aproximare</w:t>
      </w:r>
      <w:proofErr w:type="spellEnd"/>
      <w:r w:rsidRPr="00DB6C21">
        <w:t xml:space="preserve"> </w:t>
      </w:r>
      <w:proofErr w:type="spellStart"/>
      <w:r w:rsidRPr="00DB6C21">
        <w:t>robustă</w:t>
      </w:r>
      <w:proofErr w:type="spellEnd"/>
      <w:r w:rsidRPr="00DB6C21">
        <w:t xml:space="preserve"> a </w:t>
      </w:r>
      <w:proofErr w:type="spellStart"/>
      <w:r w:rsidRPr="00DB6C21">
        <w:t>soluției</w:t>
      </w:r>
      <w:proofErr w:type="spellEnd"/>
      <w:r w:rsidRPr="00DB6C21">
        <w:t xml:space="preserve">, </w:t>
      </w:r>
      <w:proofErr w:type="spellStart"/>
      <w:r w:rsidRPr="00DB6C21">
        <w:t>chiar</w:t>
      </w:r>
      <w:proofErr w:type="spellEnd"/>
      <w:r w:rsidRPr="00DB6C21">
        <w:t xml:space="preserve"> </w:t>
      </w:r>
      <w:proofErr w:type="spellStart"/>
      <w:r w:rsidRPr="00DB6C21">
        <w:t>și</w:t>
      </w:r>
      <w:proofErr w:type="spellEnd"/>
      <w:r w:rsidRPr="00DB6C21">
        <w:t xml:space="preserve"> </w:t>
      </w:r>
      <w:proofErr w:type="spellStart"/>
      <w:r w:rsidRPr="00DB6C21">
        <w:t>în</w:t>
      </w:r>
      <w:proofErr w:type="spellEnd"/>
      <w:r w:rsidRPr="00DB6C21">
        <w:t xml:space="preserve"> </w:t>
      </w:r>
      <w:proofErr w:type="spellStart"/>
      <w:r w:rsidRPr="00DB6C21">
        <w:t>cazul</w:t>
      </w:r>
      <w:proofErr w:type="spellEnd"/>
      <w:r w:rsidRPr="00DB6C21">
        <w:t xml:space="preserve"> </w:t>
      </w:r>
      <w:proofErr w:type="spellStart"/>
      <w:r w:rsidRPr="00DB6C21">
        <w:t>unor</w:t>
      </w:r>
      <w:proofErr w:type="spellEnd"/>
      <w:r w:rsidRPr="00DB6C21">
        <w:t xml:space="preserve"> </w:t>
      </w:r>
      <w:proofErr w:type="spellStart"/>
      <w:r w:rsidRPr="00DB6C21">
        <w:t>distribuții</w:t>
      </w:r>
      <w:proofErr w:type="spellEnd"/>
      <w:r w:rsidRPr="00DB6C21">
        <w:t xml:space="preserve"> </w:t>
      </w:r>
      <w:proofErr w:type="spellStart"/>
      <w:r w:rsidRPr="00DB6C21">
        <w:t>neuniforme</w:t>
      </w:r>
      <w:proofErr w:type="spellEnd"/>
      <w:r w:rsidRPr="00DB6C21">
        <w:t xml:space="preserve"> </w:t>
      </w:r>
      <w:proofErr w:type="spellStart"/>
      <w:r w:rsidRPr="00DB6C21">
        <w:t>sau</w:t>
      </w:r>
      <w:proofErr w:type="spellEnd"/>
      <w:r w:rsidRPr="00DB6C21">
        <w:t xml:space="preserve"> a </w:t>
      </w:r>
      <w:proofErr w:type="spellStart"/>
      <w:r w:rsidRPr="00DB6C21">
        <w:t>unor</w:t>
      </w:r>
      <w:proofErr w:type="spellEnd"/>
      <w:r w:rsidRPr="00DB6C21">
        <w:t xml:space="preserve"> </w:t>
      </w:r>
      <w:proofErr w:type="spellStart"/>
      <w:r w:rsidRPr="00DB6C21">
        <w:t>spații</w:t>
      </w:r>
      <w:proofErr w:type="spellEnd"/>
      <w:r w:rsidRPr="00DB6C21">
        <w:t xml:space="preserve"> de </w:t>
      </w:r>
      <w:proofErr w:type="spellStart"/>
      <w:r w:rsidRPr="00DB6C21">
        <w:t>probabilitate</w:t>
      </w:r>
      <w:proofErr w:type="spellEnd"/>
      <w:r w:rsidRPr="00DB6C21">
        <w:t xml:space="preserve"> </w:t>
      </w:r>
      <w:proofErr w:type="spellStart"/>
      <w:r w:rsidRPr="00DB6C21">
        <w:t>mari</w:t>
      </w:r>
      <w:proofErr w:type="spellEnd"/>
      <w:r w:rsidRPr="00DB6C21">
        <w:t xml:space="preserve">, cum </w:t>
      </w:r>
      <w:proofErr w:type="spellStart"/>
      <w:r w:rsidRPr="00DB6C21">
        <w:t>este</w:t>
      </w:r>
      <w:proofErr w:type="spellEnd"/>
      <w:r w:rsidRPr="00DB6C21">
        <w:t xml:space="preserve"> </w:t>
      </w:r>
      <w:proofErr w:type="spellStart"/>
      <w:r w:rsidRPr="00DB6C21">
        <w:t>cazul</w:t>
      </w:r>
      <w:proofErr w:type="spellEnd"/>
      <w:r w:rsidRPr="00DB6C21">
        <w:t xml:space="preserve"> </w:t>
      </w:r>
      <w:proofErr w:type="spellStart"/>
      <w:r w:rsidRPr="00DB6C21">
        <w:t>loteriei</w:t>
      </w:r>
      <w:proofErr w:type="spellEnd"/>
      <w:r w:rsidRPr="00DB6C21">
        <w:t xml:space="preserve"> 6/49</w:t>
      </w:r>
      <w:r w:rsidR="00E45F70">
        <w:t>.</w:t>
      </w:r>
    </w:p>
    <w:p w14:paraId="63F73DEF" w14:textId="77777777" w:rsidR="00BA0299" w:rsidRDefault="00225482" w:rsidP="00BA0299">
      <w:pPr>
        <w:pStyle w:val="Heading2"/>
        <w:numPr>
          <w:ilvl w:val="0"/>
          <w:numId w:val="10"/>
        </w:numPr>
      </w:pPr>
      <w:proofErr w:type="spellStart"/>
      <w:r w:rsidRPr="00225482">
        <w:t>Deduceți</w:t>
      </w:r>
      <w:proofErr w:type="spellEnd"/>
      <w:r w:rsidRPr="00225482">
        <w:t xml:space="preserve"> </w:t>
      </w:r>
      <w:proofErr w:type="spellStart"/>
      <w:r w:rsidRPr="00225482">
        <w:t>teoretic</w:t>
      </w:r>
      <w:proofErr w:type="spellEnd"/>
      <w:r w:rsidRPr="00225482">
        <w:t xml:space="preserve"> cum </w:t>
      </w:r>
      <w:proofErr w:type="spellStart"/>
      <w:r w:rsidRPr="00225482">
        <w:t>metoda</w:t>
      </w:r>
      <w:proofErr w:type="spellEnd"/>
      <w:r w:rsidRPr="00225482">
        <w:t xml:space="preserve"> Monte Carlo </w:t>
      </w:r>
      <w:proofErr w:type="spellStart"/>
      <w:r w:rsidRPr="00225482">
        <w:t>poate</w:t>
      </w:r>
      <w:proofErr w:type="spellEnd"/>
      <w:r w:rsidRPr="00225482">
        <w:t xml:space="preserve"> </w:t>
      </w:r>
      <w:proofErr w:type="spellStart"/>
      <w:r w:rsidRPr="00225482">
        <w:t>aproxima</w:t>
      </w:r>
      <w:proofErr w:type="spellEnd"/>
      <w:r w:rsidRPr="00225482">
        <w:t xml:space="preserve"> </w:t>
      </w:r>
      <w:proofErr w:type="spellStart"/>
      <w:r w:rsidRPr="00225482">
        <w:t>valoarea</w:t>
      </w:r>
      <w:proofErr w:type="spellEnd"/>
      <w:r w:rsidRPr="00225482">
        <w:t xml:space="preserve"> </w:t>
      </w:r>
      <w:proofErr w:type="spellStart"/>
      <w:r w:rsidRPr="00225482">
        <w:t>dorită</w:t>
      </w:r>
      <w:proofErr w:type="spellEnd"/>
      <w:r w:rsidRPr="00225482">
        <w:t xml:space="preserve">. </w:t>
      </w:r>
      <w:proofErr w:type="spellStart"/>
      <w:r w:rsidRPr="00225482">
        <w:t>Folosiți</w:t>
      </w:r>
      <w:proofErr w:type="spellEnd"/>
      <w:r w:rsidRPr="00225482">
        <w:t xml:space="preserve"> </w:t>
      </w:r>
      <w:proofErr w:type="spellStart"/>
      <w:r w:rsidRPr="00225482">
        <w:t>inegalități</w:t>
      </w:r>
      <w:proofErr w:type="spellEnd"/>
      <w:r w:rsidRPr="00225482">
        <w:t xml:space="preserve"> </w:t>
      </w:r>
      <w:proofErr w:type="spellStart"/>
      <w:r w:rsidRPr="00225482">
        <w:t>stochastice</w:t>
      </w:r>
      <w:proofErr w:type="spellEnd"/>
      <w:r w:rsidRPr="00225482">
        <w:t xml:space="preserve"> (cum </w:t>
      </w:r>
      <w:proofErr w:type="spellStart"/>
      <w:r w:rsidRPr="00225482">
        <w:t>ar</w:t>
      </w:r>
      <w:proofErr w:type="spellEnd"/>
      <w:r w:rsidRPr="00225482">
        <w:t xml:space="preserve"> fi </w:t>
      </w:r>
      <w:proofErr w:type="spellStart"/>
      <w:r w:rsidRPr="00225482">
        <w:t>inegalitatea</w:t>
      </w:r>
      <w:proofErr w:type="spellEnd"/>
      <w:r w:rsidRPr="00225482">
        <w:t xml:space="preserve"> </w:t>
      </w:r>
      <w:proofErr w:type="spellStart"/>
      <w:r w:rsidRPr="00225482">
        <w:t>Cebâșev-Hoeffding</w:t>
      </w:r>
      <w:proofErr w:type="spellEnd"/>
      <w:r w:rsidRPr="00225482">
        <w:t xml:space="preserve"> </w:t>
      </w:r>
      <w:proofErr w:type="spellStart"/>
      <w:r w:rsidRPr="00225482">
        <w:t>sau</w:t>
      </w:r>
      <w:proofErr w:type="spellEnd"/>
      <w:r w:rsidRPr="00225482">
        <w:t xml:space="preserve"> </w:t>
      </w:r>
      <w:proofErr w:type="spellStart"/>
      <w:r w:rsidRPr="00225482">
        <w:t>alte</w:t>
      </w:r>
      <w:proofErr w:type="spellEnd"/>
      <w:r w:rsidRPr="00225482">
        <w:t xml:space="preserve"> </w:t>
      </w:r>
      <w:proofErr w:type="spellStart"/>
      <w:r w:rsidRPr="00225482">
        <w:t>inegalități</w:t>
      </w:r>
      <w:proofErr w:type="spellEnd"/>
      <w:r w:rsidRPr="00225482">
        <w:t xml:space="preserve"> </w:t>
      </w:r>
      <w:proofErr w:type="spellStart"/>
      <w:r w:rsidRPr="00225482">
        <w:t>relevante</w:t>
      </w:r>
      <w:proofErr w:type="spellEnd"/>
      <w:r w:rsidRPr="00225482">
        <w:t xml:space="preserve">) </w:t>
      </w:r>
      <w:proofErr w:type="spellStart"/>
      <w:r w:rsidRPr="00225482">
        <w:t>sau</w:t>
      </w:r>
      <w:proofErr w:type="spellEnd"/>
      <w:r w:rsidRPr="00225482">
        <w:t xml:space="preserve"> </w:t>
      </w:r>
      <w:proofErr w:type="spellStart"/>
      <w:r w:rsidRPr="00225482">
        <w:t>Teorema</w:t>
      </w:r>
      <w:proofErr w:type="spellEnd"/>
      <w:r w:rsidRPr="00225482">
        <w:t xml:space="preserve"> </w:t>
      </w:r>
      <w:proofErr w:type="spellStart"/>
      <w:r w:rsidRPr="00225482">
        <w:t>Limită</w:t>
      </w:r>
      <w:proofErr w:type="spellEnd"/>
      <w:r w:rsidRPr="00225482">
        <w:t xml:space="preserve"> </w:t>
      </w:r>
      <w:proofErr w:type="spellStart"/>
      <w:r w:rsidRPr="00225482">
        <w:t>Centrală</w:t>
      </w:r>
      <w:proofErr w:type="spellEnd"/>
      <w:r w:rsidRPr="00225482">
        <w:t xml:space="preserve"> </w:t>
      </w:r>
      <w:proofErr w:type="spellStart"/>
      <w:r w:rsidRPr="00225482">
        <w:t>pentru</w:t>
      </w:r>
      <w:proofErr w:type="spellEnd"/>
      <w:r w:rsidRPr="00225482">
        <w:t xml:space="preserve"> </w:t>
      </w:r>
      <w:proofErr w:type="gramStart"/>
      <w:r w:rsidRPr="00225482">
        <w:t>a</w:t>
      </w:r>
      <w:proofErr w:type="gramEnd"/>
      <w:r w:rsidRPr="00225482">
        <w:t xml:space="preserve"> </w:t>
      </w:r>
      <w:proofErr w:type="spellStart"/>
      <w:r w:rsidRPr="00225482">
        <w:t>estima</w:t>
      </w:r>
      <w:proofErr w:type="spellEnd"/>
      <w:r w:rsidRPr="00225482">
        <w:t xml:space="preserve"> </w:t>
      </w:r>
      <w:proofErr w:type="spellStart"/>
      <w:r w:rsidRPr="00225482">
        <w:t>numărul</w:t>
      </w:r>
      <w:proofErr w:type="spellEnd"/>
      <w:r w:rsidRPr="00225482">
        <w:t xml:space="preserve"> de </w:t>
      </w:r>
      <w:proofErr w:type="spellStart"/>
      <w:r w:rsidRPr="00225482">
        <w:t>simulări</w:t>
      </w:r>
      <w:proofErr w:type="spellEnd"/>
      <w:r w:rsidRPr="00225482">
        <w:t xml:space="preserve"> </w:t>
      </w:r>
      <w:proofErr w:type="spellStart"/>
      <w:r w:rsidRPr="00225482">
        <w:t>necesare</w:t>
      </w:r>
      <w:proofErr w:type="spellEnd"/>
      <w:r w:rsidRPr="00225482">
        <w:t xml:space="preserve"> </w:t>
      </w:r>
      <w:proofErr w:type="spellStart"/>
      <w:r w:rsidRPr="00225482">
        <w:t>pentru</w:t>
      </w:r>
      <w:proofErr w:type="spellEnd"/>
      <w:r w:rsidRPr="00225482">
        <w:t xml:space="preserve"> o </w:t>
      </w:r>
      <w:proofErr w:type="spellStart"/>
      <w:r w:rsidRPr="00225482">
        <w:t>anumită</w:t>
      </w:r>
      <w:proofErr w:type="spellEnd"/>
      <w:r w:rsidRPr="00225482">
        <w:t xml:space="preserve"> </w:t>
      </w:r>
      <w:proofErr w:type="spellStart"/>
      <w:r w:rsidRPr="00225482">
        <w:t>marjă</w:t>
      </w:r>
      <w:proofErr w:type="spellEnd"/>
      <w:r w:rsidRPr="00225482">
        <w:t xml:space="preserve"> de </w:t>
      </w:r>
      <w:proofErr w:type="spellStart"/>
      <w:r w:rsidRPr="00225482">
        <w:t>eroare</w:t>
      </w:r>
      <w:proofErr w:type="spellEnd"/>
      <w:r w:rsidRPr="00225482">
        <w:t xml:space="preserve"> </w:t>
      </w:r>
      <w:proofErr w:type="spellStart"/>
      <w:r w:rsidRPr="00225482">
        <w:t>și</w:t>
      </w:r>
      <w:proofErr w:type="spellEnd"/>
      <w:r w:rsidRPr="00225482">
        <w:t xml:space="preserve"> </w:t>
      </w:r>
      <w:proofErr w:type="spellStart"/>
      <w:r w:rsidRPr="00225482">
        <w:t>nivel</w:t>
      </w:r>
      <w:proofErr w:type="spellEnd"/>
      <w:r w:rsidRPr="00225482">
        <w:t xml:space="preserve"> de </w:t>
      </w:r>
      <w:proofErr w:type="spellStart"/>
      <w:r w:rsidRPr="00225482">
        <w:t>încredere</w:t>
      </w:r>
      <w:proofErr w:type="spellEnd"/>
      <w:r>
        <w:t>.</w:t>
      </w:r>
    </w:p>
    <w:p w14:paraId="58CB47EC" w14:textId="77777777" w:rsidR="00BA0299" w:rsidRDefault="00BA0299" w:rsidP="00BA0299">
      <w:pPr>
        <w:pStyle w:val="NormalWeb"/>
        <w:ind w:left="360"/>
      </w:pPr>
      <w:proofErr w:type="spellStart"/>
      <w:r>
        <w:t>În</w:t>
      </w:r>
      <w:proofErr w:type="spellEnd"/>
      <w:r>
        <w:t xml:space="preserve">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, </w:t>
      </w:r>
      <w:proofErr w:type="spellStart"/>
      <w:r>
        <w:t>dorim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determinăm</w:t>
      </w:r>
      <w:proofErr w:type="spellEnd"/>
      <w:r>
        <w:t xml:space="preserve"> de </w:t>
      </w:r>
      <w:proofErr w:type="spellStart"/>
      <w:r>
        <w:t>câte</w:t>
      </w:r>
      <w:proofErr w:type="spellEnd"/>
      <w:r>
        <w:t xml:space="preserve"> </w:t>
      </w:r>
      <w:proofErr w:type="spellStart"/>
      <w:r>
        <w:t>simulări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asigura</w:t>
      </w:r>
      <w:proofErr w:type="spellEnd"/>
      <w:r>
        <w:t xml:space="preserve"> o </w:t>
      </w:r>
      <w:proofErr w:type="spellStart"/>
      <w:r>
        <w:t>marjă</w:t>
      </w:r>
      <w:proofErr w:type="spellEnd"/>
      <w:r>
        <w:t xml:space="preserve"> de </w:t>
      </w:r>
      <w:proofErr w:type="spellStart"/>
      <w:r>
        <w:t>eroare</w:t>
      </w:r>
      <w:proofErr w:type="spellEnd"/>
      <w:r>
        <w:t xml:space="preserve"> </w:t>
      </w:r>
      <w:proofErr w:type="spellStart"/>
      <w:r>
        <w:t>specifică</w:t>
      </w:r>
      <w:proofErr w:type="spellEnd"/>
      <w:r>
        <w:t xml:space="preserve">, cu un </w:t>
      </w:r>
      <w:proofErr w:type="spellStart"/>
      <w:r>
        <w:t>anumit</w:t>
      </w:r>
      <w:proofErr w:type="spellEnd"/>
      <w:r>
        <w:t xml:space="preserve">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încredere</w:t>
      </w:r>
      <w:proofErr w:type="spellEnd"/>
      <w:r>
        <w:t xml:space="preserve">,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aproximăm</w:t>
      </w:r>
      <w:proofErr w:type="spellEnd"/>
      <w:r>
        <w:t xml:space="preserve"> </w:t>
      </w:r>
      <w:proofErr w:type="spellStart"/>
      <w:r>
        <w:t>numărul</w:t>
      </w:r>
      <w:proofErr w:type="spellEnd"/>
      <w:r>
        <w:t xml:space="preserve"> </w:t>
      </w:r>
      <w:proofErr w:type="spellStart"/>
      <w:r>
        <w:t>mediu</w:t>
      </w:r>
      <w:proofErr w:type="spellEnd"/>
      <w:r>
        <w:t xml:space="preserve"> de </w:t>
      </w:r>
      <w:proofErr w:type="spellStart"/>
      <w:r>
        <w:t>bilete</w:t>
      </w:r>
      <w:proofErr w:type="spellEnd"/>
      <w:r>
        <w:t xml:space="preserve"> </w:t>
      </w:r>
      <w:proofErr w:type="spellStart"/>
      <w:r>
        <w:t>necesar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potriviri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loteria</w:t>
      </w:r>
      <w:proofErr w:type="spellEnd"/>
      <w:r>
        <w:t xml:space="preserve"> 6/49.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scop, </w:t>
      </w:r>
      <w:proofErr w:type="spellStart"/>
      <w:r>
        <w:t>vom</w:t>
      </w:r>
      <w:proofErr w:type="spellEnd"/>
      <w:r>
        <w:t xml:space="preserve"> </w:t>
      </w:r>
      <w:proofErr w:type="spellStart"/>
      <w:r>
        <w:t>aplica</w:t>
      </w:r>
      <w:proofErr w:type="spellEnd"/>
      <w:r>
        <w:t xml:space="preserve"> </w:t>
      </w:r>
      <w:proofErr w:type="spellStart"/>
      <w:r>
        <w:rPr>
          <w:rStyle w:val="Strong"/>
        </w:rPr>
        <w:t>inegalitatea</w:t>
      </w:r>
      <w:proofErr w:type="spellEnd"/>
      <w:r>
        <w:rPr>
          <w:rStyle w:val="Strong"/>
        </w:rPr>
        <w:t xml:space="preserve"> Chernoff-</w:t>
      </w:r>
      <w:proofErr w:type="spellStart"/>
      <w:r>
        <w:rPr>
          <w:rStyle w:val="Strong"/>
        </w:rPr>
        <w:t>Hoeffding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determina</w:t>
      </w:r>
      <w:proofErr w:type="spellEnd"/>
      <w:r>
        <w:t xml:space="preserve"> </w:t>
      </w:r>
      <w:proofErr w:type="spellStart"/>
      <w:r>
        <w:t>numărul</w:t>
      </w:r>
      <w:proofErr w:type="spellEnd"/>
      <w:r>
        <w:t xml:space="preserve"> minim de </w:t>
      </w:r>
      <w:proofErr w:type="spellStart"/>
      <w:r>
        <w:t>simulări</w:t>
      </w:r>
      <w:proofErr w:type="spellEnd"/>
      <w:r>
        <w:t xml:space="preserve"> </w:t>
      </w:r>
      <w:proofErr w:type="spellStart"/>
      <w:r>
        <w:t>necesar</w:t>
      </w:r>
      <w:proofErr w:type="spellEnd"/>
      <w:r>
        <w:t>.</w:t>
      </w:r>
    </w:p>
    <w:p w14:paraId="502B4CF3" w14:textId="3317B5E7" w:rsidR="00EC5004" w:rsidRDefault="00332774" w:rsidP="00DB6C21">
      <w:pPr>
        <w:pStyle w:val="NormalWeb"/>
        <w:ind w:left="360"/>
      </w:pPr>
      <w:proofErr w:type="spellStart"/>
      <w:r w:rsidRPr="00332774">
        <w:t>Inegalitatea</w:t>
      </w:r>
      <w:proofErr w:type="spellEnd"/>
      <w:r w:rsidRPr="00332774">
        <w:t xml:space="preserve"> Chernoff-</w:t>
      </w:r>
      <w:proofErr w:type="spellStart"/>
      <w:r w:rsidRPr="00332774">
        <w:t>Hoeffding</w:t>
      </w:r>
      <w:proofErr w:type="spellEnd"/>
      <w:r w:rsidRPr="00332774">
        <w:t xml:space="preserve"> ne </w:t>
      </w:r>
      <w:proofErr w:type="spellStart"/>
      <w:r w:rsidRPr="00332774">
        <w:t>oferă</w:t>
      </w:r>
      <w:proofErr w:type="spellEnd"/>
      <w:r w:rsidRPr="00332774">
        <w:t xml:space="preserve"> o </w:t>
      </w:r>
      <w:proofErr w:type="spellStart"/>
      <w:r w:rsidRPr="00332774">
        <w:t>limită</w:t>
      </w:r>
      <w:proofErr w:type="spellEnd"/>
      <w:r w:rsidRPr="00332774">
        <w:t xml:space="preserve"> </w:t>
      </w:r>
      <w:proofErr w:type="spellStart"/>
      <w:r w:rsidRPr="00332774">
        <w:t>pentru</w:t>
      </w:r>
      <w:proofErr w:type="spellEnd"/>
      <w:r w:rsidRPr="00332774">
        <w:t xml:space="preserve"> </w:t>
      </w:r>
      <w:proofErr w:type="spellStart"/>
      <w:r w:rsidRPr="00332774">
        <w:t>probabilitatea</w:t>
      </w:r>
      <w:proofErr w:type="spellEnd"/>
      <w:r w:rsidRPr="00332774">
        <w:t xml:space="preserve"> ca </w:t>
      </w:r>
      <w:proofErr w:type="spellStart"/>
      <w:r w:rsidRPr="00332774">
        <w:t>diferența</w:t>
      </w:r>
      <w:proofErr w:type="spellEnd"/>
      <w:r w:rsidRPr="00332774">
        <w:t xml:space="preserve"> </w:t>
      </w:r>
      <w:proofErr w:type="spellStart"/>
      <w:r w:rsidRPr="00332774">
        <w:t>dintre</w:t>
      </w:r>
      <w:proofErr w:type="spellEnd"/>
      <w:r w:rsidRPr="00332774">
        <w:t xml:space="preserve"> media </w:t>
      </w:r>
      <w:proofErr w:type="spellStart"/>
      <w:r w:rsidRPr="00332774">
        <w:t>teoretică</w:t>
      </w:r>
      <w:proofErr w:type="spellEnd"/>
      <w:r w:rsidRPr="00332774">
        <w:t xml:space="preserve"> μ </w:t>
      </w:r>
      <w:proofErr w:type="spellStart"/>
      <w:r w:rsidRPr="00332774">
        <w:t>și</w:t>
      </w:r>
      <w:proofErr w:type="spellEnd"/>
      <w:r w:rsidRPr="00332774">
        <w:t xml:space="preserve"> media </w:t>
      </w:r>
      <w:proofErr w:type="spellStart"/>
      <w:r w:rsidRPr="00332774">
        <w:t>empirică</w:t>
      </w:r>
      <w:proofErr w:type="spellEnd"/>
      <w:r w:rsidRPr="00332774">
        <w:t xml:space="preserve"> </w:t>
      </w:r>
      <w:r w:rsidR="00B75899">
        <w:t>X</w:t>
      </w:r>
      <w:r w:rsidRPr="00332774">
        <w:t xml:space="preserve"> </w:t>
      </w:r>
      <w:proofErr w:type="spellStart"/>
      <w:r w:rsidRPr="00332774">
        <w:t>să</w:t>
      </w:r>
      <w:proofErr w:type="spellEnd"/>
      <w:r w:rsidRPr="00332774">
        <w:t xml:space="preserve"> </w:t>
      </w:r>
      <w:proofErr w:type="spellStart"/>
      <w:r w:rsidRPr="00332774">
        <w:t>depășească</w:t>
      </w:r>
      <w:proofErr w:type="spellEnd"/>
      <w:r w:rsidRPr="00332774">
        <w:t xml:space="preserve"> un </w:t>
      </w:r>
      <w:proofErr w:type="spellStart"/>
      <w:r w:rsidRPr="00332774">
        <w:t>prag</w:t>
      </w:r>
      <w:proofErr w:type="spellEnd"/>
      <w:r w:rsidRPr="00332774">
        <w:t xml:space="preserve"> z&gt;0</w:t>
      </w:r>
      <w:r w:rsidR="00E0751D">
        <w:t>.</w:t>
      </w:r>
    </w:p>
    <w:p w14:paraId="6F165E32" w14:textId="20C5D72B" w:rsidR="00EC5004" w:rsidRDefault="00EC5004" w:rsidP="00BA0299">
      <w:pPr>
        <w:pStyle w:val="NormalWeb"/>
        <w:ind w:left="360"/>
      </w:pPr>
      <w:proofErr w:type="spellStart"/>
      <w:r w:rsidRPr="00EC5004">
        <w:t>Această</w:t>
      </w:r>
      <w:proofErr w:type="spellEnd"/>
      <w:r w:rsidRPr="00EC5004">
        <w:t xml:space="preserve"> </w:t>
      </w:r>
      <w:proofErr w:type="spellStart"/>
      <w:r w:rsidRPr="00EC5004">
        <w:t>inegalitate</w:t>
      </w:r>
      <w:proofErr w:type="spellEnd"/>
      <w:r w:rsidRPr="00EC5004">
        <w:t xml:space="preserve"> </w:t>
      </w:r>
      <w:r w:rsidR="00E45F70">
        <w:t>ne</w:t>
      </w:r>
      <w:r w:rsidRPr="00EC5004">
        <w:t xml:space="preserve"> </w:t>
      </w:r>
      <w:proofErr w:type="spellStart"/>
      <w:r w:rsidRPr="00EC5004">
        <w:t>spune</w:t>
      </w:r>
      <w:proofErr w:type="spellEnd"/>
      <w:r w:rsidRPr="00EC5004">
        <w:t xml:space="preserve"> </w:t>
      </w:r>
      <w:proofErr w:type="spellStart"/>
      <w:r w:rsidRPr="00EC5004">
        <w:rPr>
          <w:b/>
          <w:bCs/>
        </w:rPr>
        <w:t>câte</w:t>
      </w:r>
      <w:proofErr w:type="spellEnd"/>
      <w:r w:rsidRPr="00EC5004">
        <w:rPr>
          <w:b/>
          <w:bCs/>
        </w:rPr>
        <w:t xml:space="preserve"> </w:t>
      </w:r>
      <w:proofErr w:type="spellStart"/>
      <w:r w:rsidRPr="00EC5004">
        <w:rPr>
          <w:b/>
          <w:bCs/>
        </w:rPr>
        <w:t>simulări</w:t>
      </w:r>
      <w:proofErr w:type="spellEnd"/>
      <w:r w:rsidRPr="00EC5004">
        <w:rPr>
          <w:b/>
          <w:bCs/>
        </w:rPr>
        <w:t xml:space="preserve"> sunt </w:t>
      </w:r>
      <w:proofErr w:type="spellStart"/>
      <w:r w:rsidRPr="00EC5004">
        <w:rPr>
          <w:b/>
          <w:bCs/>
        </w:rPr>
        <w:t>necesare</w:t>
      </w:r>
      <w:proofErr w:type="spellEnd"/>
      <w:r w:rsidRPr="00EC5004">
        <w:rPr>
          <w:b/>
          <w:bCs/>
        </w:rPr>
        <w:t xml:space="preserve"> </w:t>
      </w:r>
      <w:proofErr w:type="spellStart"/>
      <w:r w:rsidRPr="00EC5004">
        <w:rPr>
          <w:b/>
          <w:bCs/>
        </w:rPr>
        <w:t>pentru</w:t>
      </w:r>
      <w:proofErr w:type="spellEnd"/>
      <w:r w:rsidRPr="00EC5004">
        <w:rPr>
          <w:b/>
          <w:bCs/>
        </w:rPr>
        <w:t xml:space="preserve"> o </w:t>
      </w:r>
      <w:proofErr w:type="spellStart"/>
      <w:r w:rsidRPr="00EC5004">
        <w:rPr>
          <w:b/>
          <w:bCs/>
        </w:rPr>
        <w:t>anumită</w:t>
      </w:r>
      <w:proofErr w:type="spellEnd"/>
      <w:r w:rsidRPr="00EC5004">
        <w:rPr>
          <w:b/>
          <w:bCs/>
        </w:rPr>
        <w:t xml:space="preserve"> </w:t>
      </w:r>
      <w:proofErr w:type="spellStart"/>
      <w:r w:rsidRPr="00EC5004">
        <w:rPr>
          <w:b/>
          <w:bCs/>
        </w:rPr>
        <w:t>precizie</w:t>
      </w:r>
      <w:proofErr w:type="spellEnd"/>
      <w:r w:rsidRPr="00EC5004">
        <w:rPr>
          <w:b/>
          <w:bCs/>
        </w:rPr>
        <w:t xml:space="preserve"> </w:t>
      </w:r>
      <w:proofErr w:type="spellStart"/>
      <w:r w:rsidRPr="00EC5004">
        <w:rPr>
          <w:b/>
          <w:bCs/>
        </w:rPr>
        <w:t>și</w:t>
      </w:r>
      <w:proofErr w:type="spellEnd"/>
      <w:r w:rsidRPr="00EC5004">
        <w:rPr>
          <w:b/>
          <w:bCs/>
        </w:rPr>
        <w:t xml:space="preserve"> </w:t>
      </w:r>
      <w:proofErr w:type="spellStart"/>
      <w:r w:rsidRPr="00EC5004">
        <w:rPr>
          <w:b/>
          <w:bCs/>
        </w:rPr>
        <w:t>încredere</w:t>
      </w:r>
      <w:proofErr w:type="spellEnd"/>
      <w:r w:rsidRPr="00EC5004">
        <w:t xml:space="preserve">. </w:t>
      </w:r>
      <w:proofErr w:type="spellStart"/>
      <w:r w:rsidRPr="00EC5004">
        <w:t>În</w:t>
      </w:r>
      <w:proofErr w:type="spellEnd"/>
      <w:r w:rsidRPr="00EC5004">
        <w:t xml:space="preserve"> </w:t>
      </w:r>
      <w:proofErr w:type="spellStart"/>
      <w:r w:rsidRPr="00EC5004">
        <w:t>exemplul</w:t>
      </w:r>
      <w:proofErr w:type="spellEnd"/>
      <w:r w:rsidRPr="00EC5004">
        <w:t xml:space="preserve"> de </w:t>
      </w:r>
      <w:proofErr w:type="spellStart"/>
      <w:r w:rsidRPr="00EC5004">
        <w:t>mai</w:t>
      </w:r>
      <w:proofErr w:type="spellEnd"/>
      <w:r w:rsidRPr="00EC5004">
        <w:t xml:space="preserve"> sus, cu </w:t>
      </w:r>
      <w:r w:rsidRPr="00EC5004">
        <w:rPr>
          <w:b/>
          <w:bCs/>
        </w:rPr>
        <w:t xml:space="preserve">117.260 </w:t>
      </w:r>
      <w:proofErr w:type="spellStart"/>
      <w:r w:rsidRPr="00EC5004">
        <w:rPr>
          <w:b/>
          <w:bCs/>
        </w:rPr>
        <w:t>simulări</w:t>
      </w:r>
      <w:proofErr w:type="spellEnd"/>
      <w:r w:rsidRPr="00EC5004">
        <w:t xml:space="preserve">, </w:t>
      </w:r>
      <w:proofErr w:type="spellStart"/>
      <w:r w:rsidR="00E45F70">
        <w:t>vom</w:t>
      </w:r>
      <w:proofErr w:type="spellEnd"/>
      <w:r w:rsidRPr="00EC5004">
        <w:t xml:space="preserve"> </w:t>
      </w:r>
      <w:proofErr w:type="spellStart"/>
      <w:r w:rsidRPr="00EC5004">
        <w:t>avea</w:t>
      </w:r>
      <w:proofErr w:type="spellEnd"/>
      <w:r w:rsidRPr="00EC5004">
        <w:t xml:space="preserve"> o </w:t>
      </w:r>
      <w:proofErr w:type="spellStart"/>
      <w:r w:rsidRPr="00EC5004">
        <w:t>estimare</w:t>
      </w:r>
      <w:proofErr w:type="spellEnd"/>
      <w:r w:rsidRPr="00EC5004">
        <w:t xml:space="preserve"> </w:t>
      </w:r>
      <w:proofErr w:type="spellStart"/>
      <w:r w:rsidRPr="00EC5004">
        <w:t>bună</w:t>
      </w:r>
      <w:proofErr w:type="spellEnd"/>
      <w:r w:rsidRPr="00EC5004">
        <w:t xml:space="preserve"> cu o </w:t>
      </w:r>
      <w:proofErr w:type="spellStart"/>
      <w:r w:rsidRPr="00EC5004">
        <w:t>eroare</w:t>
      </w:r>
      <w:proofErr w:type="spellEnd"/>
      <w:r w:rsidRPr="00EC5004">
        <w:t xml:space="preserve"> de cel </w:t>
      </w:r>
      <w:proofErr w:type="spellStart"/>
      <w:r w:rsidRPr="00EC5004">
        <w:t>mult</w:t>
      </w:r>
      <w:proofErr w:type="spellEnd"/>
      <w:r w:rsidRPr="00EC5004">
        <w:t xml:space="preserve"> 0.</w:t>
      </w:r>
      <w:r w:rsidR="00E45F70">
        <w:t>08</w:t>
      </w:r>
      <w:r w:rsidRPr="00EC5004">
        <w:t xml:space="preserve"> </w:t>
      </w:r>
      <w:proofErr w:type="spellStart"/>
      <w:r w:rsidRPr="00EC5004">
        <w:t>și</w:t>
      </w:r>
      <w:proofErr w:type="spellEnd"/>
      <w:r w:rsidRPr="00EC5004">
        <w:t xml:space="preserve"> o </w:t>
      </w:r>
      <w:proofErr w:type="spellStart"/>
      <w:r w:rsidRPr="00EC5004">
        <w:t>probabilitate</w:t>
      </w:r>
      <w:proofErr w:type="spellEnd"/>
      <w:r w:rsidRPr="00EC5004">
        <w:t xml:space="preserve"> de 95%. </w:t>
      </w:r>
    </w:p>
    <w:p w14:paraId="373F3CCE" w14:textId="113A7E64" w:rsidR="00DB6C21" w:rsidRDefault="00DB6C21" w:rsidP="00BA0299">
      <w:pPr>
        <w:pStyle w:val="NormalWeb"/>
        <w:ind w:left="360"/>
      </w:pPr>
      <w:r>
        <w:t>[</w:t>
      </w:r>
      <w:proofErr w:type="spellStart"/>
      <w:r>
        <w:t>Paginile</w:t>
      </w:r>
      <w:proofErr w:type="spellEnd"/>
      <w:r>
        <w:t xml:space="preserve"> 1-2 din </w:t>
      </w:r>
      <w:proofErr w:type="spellStart"/>
      <w:r>
        <w:t>Demonstratii</w:t>
      </w:r>
      <w:proofErr w:type="spellEnd"/>
      <w:r>
        <w:t>]</w:t>
      </w:r>
    </w:p>
    <w:p w14:paraId="0ECE3086" w14:textId="6CE6708B" w:rsidR="002A0AD5" w:rsidRDefault="002A0AD5" w:rsidP="00BA0299">
      <w:pPr>
        <w:pStyle w:val="NormalWeb"/>
        <w:ind w:left="360"/>
      </w:pPr>
      <w:proofErr w:type="spellStart"/>
      <w:r w:rsidRPr="002A0AD5">
        <w:t>Următorul</w:t>
      </w:r>
      <w:proofErr w:type="spellEnd"/>
      <w:r w:rsidRPr="002A0AD5">
        <w:t xml:space="preserve"> pas </w:t>
      </w:r>
      <w:proofErr w:type="spellStart"/>
      <w:r w:rsidRPr="002A0AD5">
        <w:t>este</w:t>
      </w:r>
      <w:proofErr w:type="spellEnd"/>
      <w:r w:rsidRPr="002A0AD5">
        <w:t xml:space="preserve"> </w:t>
      </w:r>
      <w:proofErr w:type="spellStart"/>
      <w:r w:rsidRPr="002A0AD5">
        <w:t>să</w:t>
      </w:r>
      <w:proofErr w:type="spellEnd"/>
      <w:r w:rsidRPr="002A0AD5">
        <w:t xml:space="preserve"> se determine </w:t>
      </w:r>
      <w:proofErr w:type="spellStart"/>
      <w:r w:rsidRPr="002A0AD5">
        <w:t>dimensiunea</w:t>
      </w:r>
      <w:proofErr w:type="spellEnd"/>
      <w:r w:rsidRPr="002A0AD5">
        <w:t xml:space="preserve"> sample-</w:t>
      </w:r>
      <w:proofErr w:type="spellStart"/>
      <w:r w:rsidRPr="002A0AD5">
        <w:t>ului</w:t>
      </w:r>
      <w:proofErr w:type="spellEnd"/>
      <w:r w:rsidRPr="002A0AD5">
        <w:t xml:space="preserve">, </w:t>
      </w:r>
      <w:proofErr w:type="spellStart"/>
      <w:r w:rsidRPr="002A0AD5">
        <w:t>adică</w:t>
      </w:r>
      <w:proofErr w:type="spellEnd"/>
      <w:r w:rsidRPr="002A0AD5">
        <w:t xml:space="preserve"> </w:t>
      </w:r>
      <w:proofErr w:type="spellStart"/>
      <w:r w:rsidRPr="002A0AD5">
        <w:t>numărul</w:t>
      </w:r>
      <w:proofErr w:type="spellEnd"/>
      <w:r w:rsidRPr="002A0AD5">
        <w:t xml:space="preserve"> de </w:t>
      </w:r>
      <w:proofErr w:type="spellStart"/>
      <w:r w:rsidRPr="002A0AD5">
        <w:t>bilete</w:t>
      </w:r>
      <w:proofErr w:type="spellEnd"/>
      <w:r w:rsidRPr="002A0AD5">
        <w:t xml:space="preserve"> generate </w:t>
      </w:r>
      <w:proofErr w:type="spellStart"/>
      <w:r w:rsidRPr="002A0AD5">
        <w:t>pentru</w:t>
      </w:r>
      <w:proofErr w:type="spellEnd"/>
      <w:r w:rsidRPr="002A0AD5">
        <w:t xml:space="preserve"> </w:t>
      </w:r>
      <w:proofErr w:type="spellStart"/>
      <w:r w:rsidRPr="002A0AD5">
        <w:t>fiecare</w:t>
      </w:r>
      <w:proofErr w:type="spellEnd"/>
      <w:r w:rsidRPr="002A0AD5">
        <w:t xml:space="preserve"> </w:t>
      </w:r>
      <w:proofErr w:type="spellStart"/>
      <w:r w:rsidRPr="002A0AD5">
        <w:t>simulare</w:t>
      </w:r>
      <w:proofErr w:type="spellEnd"/>
      <w:r w:rsidRPr="002A0AD5">
        <w:t xml:space="preserve">, </w:t>
      </w:r>
      <w:proofErr w:type="spellStart"/>
      <w:r w:rsidRPr="002A0AD5">
        <w:t>astfel</w:t>
      </w:r>
      <w:proofErr w:type="spellEnd"/>
      <w:r w:rsidRPr="002A0AD5">
        <w:t xml:space="preserve"> </w:t>
      </w:r>
      <w:proofErr w:type="spellStart"/>
      <w:r w:rsidRPr="002A0AD5">
        <w:t>încât</w:t>
      </w:r>
      <w:proofErr w:type="spellEnd"/>
      <w:r w:rsidRPr="002A0AD5">
        <w:t xml:space="preserve"> </w:t>
      </w:r>
      <w:proofErr w:type="spellStart"/>
      <w:r w:rsidRPr="002A0AD5">
        <w:t>aceste</w:t>
      </w:r>
      <w:proofErr w:type="spellEnd"/>
      <w:r w:rsidRPr="002A0AD5">
        <w:t xml:space="preserve"> </w:t>
      </w:r>
      <w:proofErr w:type="spellStart"/>
      <w:r w:rsidRPr="002A0AD5">
        <w:t>condiții</w:t>
      </w:r>
      <w:proofErr w:type="spellEnd"/>
      <w:r w:rsidRPr="002A0AD5">
        <w:t xml:space="preserve"> </w:t>
      </w:r>
      <w:proofErr w:type="spellStart"/>
      <w:r w:rsidRPr="002A0AD5">
        <w:t>să</w:t>
      </w:r>
      <w:proofErr w:type="spellEnd"/>
      <w:r w:rsidRPr="002A0AD5">
        <w:t xml:space="preserve"> fie </w:t>
      </w:r>
      <w:proofErr w:type="spellStart"/>
      <w:r w:rsidRPr="002A0AD5">
        <w:t>respectate</w:t>
      </w:r>
      <w:proofErr w:type="spellEnd"/>
      <w:r w:rsidRPr="002A0AD5">
        <w:t>.</w:t>
      </w:r>
    </w:p>
    <w:p w14:paraId="46586654" w14:textId="209BA2F2" w:rsidR="00DB6C21" w:rsidRDefault="00DB6C21" w:rsidP="00BA0299">
      <w:pPr>
        <w:pStyle w:val="NormalWeb"/>
        <w:ind w:left="360"/>
      </w:pPr>
      <w:r>
        <w:lastRenderedPageBreak/>
        <w:t>[</w:t>
      </w:r>
      <w:proofErr w:type="spellStart"/>
      <w:r>
        <w:t>Pagina</w:t>
      </w:r>
      <w:proofErr w:type="spellEnd"/>
      <w:r>
        <w:t xml:space="preserve"> 3 din </w:t>
      </w:r>
      <w:proofErr w:type="spellStart"/>
      <w:r>
        <w:t>Demonstratii</w:t>
      </w:r>
      <w:proofErr w:type="spellEnd"/>
      <w:r>
        <w:t>]</w:t>
      </w:r>
    </w:p>
    <w:p w14:paraId="57E52FE0" w14:textId="78CC14D4" w:rsidR="00F06A67" w:rsidRDefault="00F06A67" w:rsidP="00F06A67">
      <w:pPr>
        <w:pStyle w:val="Heading2"/>
        <w:numPr>
          <w:ilvl w:val="0"/>
          <w:numId w:val="10"/>
        </w:numPr>
      </w:pPr>
      <w:proofErr w:type="spellStart"/>
      <w:r>
        <w:t>I</w:t>
      </w:r>
      <w:r w:rsidRPr="00F06A67">
        <w:t>mplementați</w:t>
      </w:r>
      <w:proofErr w:type="spellEnd"/>
      <w:r w:rsidRPr="00F06A67">
        <w:t xml:space="preserve"> </w:t>
      </w:r>
      <w:proofErr w:type="spellStart"/>
      <w:r w:rsidRPr="00F06A67">
        <w:t>simularea</w:t>
      </w:r>
      <w:proofErr w:type="spellEnd"/>
      <w:r w:rsidRPr="00F06A67">
        <w:t xml:space="preserve"> Monte Carlo</w:t>
      </w:r>
    </w:p>
    <w:p w14:paraId="3671AC8A" w14:textId="77777777" w:rsidR="000E5BD3" w:rsidRPr="000E5BD3" w:rsidRDefault="000E5BD3" w:rsidP="000E5BD3">
      <w:pPr>
        <w:pStyle w:val="NormalWeb"/>
        <w:ind w:left="360"/>
        <w:rPr>
          <w:b/>
          <w:bCs/>
        </w:rPr>
      </w:pPr>
      <w:proofErr w:type="spellStart"/>
      <w:r w:rsidRPr="000E5BD3">
        <w:rPr>
          <w:b/>
          <w:bCs/>
        </w:rPr>
        <w:t>Descriere</w:t>
      </w:r>
      <w:proofErr w:type="spellEnd"/>
      <w:r w:rsidRPr="000E5BD3">
        <w:rPr>
          <w:b/>
          <w:bCs/>
        </w:rPr>
        <w:t xml:space="preserve"> </w:t>
      </w:r>
      <w:proofErr w:type="spellStart"/>
      <w:r w:rsidRPr="000E5BD3">
        <w:rPr>
          <w:b/>
          <w:bCs/>
        </w:rPr>
        <w:t>scurtă</w:t>
      </w:r>
      <w:proofErr w:type="spellEnd"/>
      <w:r w:rsidRPr="000E5BD3">
        <w:rPr>
          <w:b/>
          <w:bCs/>
        </w:rPr>
        <w:t xml:space="preserve"> a </w:t>
      </w:r>
      <w:proofErr w:type="spellStart"/>
      <w:r w:rsidRPr="000E5BD3">
        <w:rPr>
          <w:b/>
          <w:bCs/>
        </w:rPr>
        <w:t>funcțiilor</w:t>
      </w:r>
      <w:proofErr w:type="spellEnd"/>
      <w:r w:rsidRPr="000E5BD3">
        <w:rPr>
          <w:b/>
          <w:bCs/>
        </w:rPr>
        <w:t>:</w:t>
      </w:r>
    </w:p>
    <w:p w14:paraId="41F4FD4E" w14:textId="77777777" w:rsidR="000E5BD3" w:rsidRPr="000E5BD3" w:rsidRDefault="000E5BD3" w:rsidP="000E5BD3">
      <w:pPr>
        <w:pStyle w:val="NormalWeb"/>
        <w:ind w:left="360"/>
        <w:rPr>
          <w:b/>
          <w:bCs/>
        </w:rPr>
      </w:pPr>
      <w:r w:rsidRPr="000E5BD3">
        <w:rPr>
          <w:b/>
          <w:bCs/>
        </w:rPr>
        <w:t xml:space="preserve">1. </w:t>
      </w:r>
      <w:proofErr w:type="spellStart"/>
      <w:r w:rsidRPr="000E5BD3">
        <w:rPr>
          <w:b/>
          <w:bCs/>
        </w:rPr>
        <w:t>pick_</w:t>
      </w:r>
      <w:proofErr w:type="gramStart"/>
      <w:r w:rsidRPr="000E5BD3">
        <w:rPr>
          <w:b/>
          <w:bCs/>
        </w:rPr>
        <w:t>number</w:t>
      </w:r>
      <w:proofErr w:type="spellEnd"/>
      <w:r w:rsidRPr="000E5BD3">
        <w:rPr>
          <w:b/>
          <w:bCs/>
        </w:rPr>
        <w:t>(</w:t>
      </w:r>
      <w:proofErr w:type="gramEnd"/>
      <w:r w:rsidRPr="000E5BD3">
        <w:rPr>
          <w:b/>
          <w:bCs/>
        </w:rPr>
        <w:t>)</w:t>
      </w:r>
    </w:p>
    <w:p w14:paraId="6EA664A3" w14:textId="77777777" w:rsidR="000E5BD3" w:rsidRPr="000E5BD3" w:rsidRDefault="000E5BD3" w:rsidP="000E5BD3">
      <w:pPr>
        <w:pStyle w:val="NormalWeb"/>
        <w:ind w:left="360"/>
      </w:pPr>
      <w:proofErr w:type="spellStart"/>
      <w:r w:rsidRPr="000E5BD3">
        <w:t>Această</w:t>
      </w:r>
      <w:proofErr w:type="spellEnd"/>
      <w:r w:rsidRPr="000E5BD3">
        <w:t xml:space="preserve"> </w:t>
      </w:r>
      <w:proofErr w:type="spellStart"/>
      <w:r w:rsidRPr="000E5BD3">
        <w:t>funcție</w:t>
      </w:r>
      <w:proofErr w:type="spellEnd"/>
      <w:r w:rsidRPr="000E5BD3">
        <w:t xml:space="preserve"> </w:t>
      </w:r>
      <w:proofErr w:type="spellStart"/>
      <w:r w:rsidRPr="000E5BD3">
        <w:t>generează</w:t>
      </w:r>
      <w:proofErr w:type="spellEnd"/>
      <w:r w:rsidRPr="000E5BD3">
        <w:t xml:space="preserve"> un </w:t>
      </w:r>
      <w:proofErr w:type="spellStart"/>
      <w:r w:rsidRPr="000E5BD3">
        <w:t>număr</w:t>
      </w:r>
      <w:proofErr w:type="spellEnd"/>
      <w:r w:rsidRPr="000E5BD3">
        <w:t xml:space="preserve"> </w:t>
      </w:r>
      <w:proofErr w:type="spellStart"/>
      <w:r w:rsidRPr="000E5BD3">
        <w:t>aleatoriu</w:t>
      </w:r>
      <w:proofErr w:type="spellEnd"/>
      <w:r w:rsidRPr="000E5BD3">
        <w:t xml:space="preserve"> </w:t>
      </w:r>
      <w:proofErr w:type="spellStart"/>
      <w:r w:rsidRPr="000E5BD3">
        <w:t>între</w:t>
      </w:r>
      <w:proofErr w:type="spellEnd"/>
      <w:r w:rsidRPr="000E5BD3">
        <w:t xml:space="preserve"> 1 </w:t>
      </w:r>
      <w:proofErr w:type="spellStart"/>
      <w:r w:rsidRPr="000E5BD3">
        <w:t>și</w:t>
      </w:r>
      <w:proofErr w:type="spellEnd"/>
      <w:r w:rsidRPr="000E5BD3">
        <w:t xml:space="preserve"> 49, conform </w:t>
      </w:r>
      <w:proofErr w:type="spellStart"/>
      <w:r w:rsidRPr="000E5BD3">
        <w:t>unei</w:t>
      </w:r>
      <w:proofErr w:type="spellEnd"/>
      <w:r w:rsidRPr="000E5BD3">
        <w:t xml:space="preserve"> </w:t>
      </w:r>
      <w:proofErr w:type="spellStart"/>
      <w:r w:rsidRPr="000E5BD3">
        <w:t>distribuții</w:t>
      </w:r>
      <w:proofErr w:type="spellEnd"/>
      <w:r w:rsidRPr="000E5BD3">
        <w:t xml:space="preserve"> </w:t>
      </w:r>
      <w:proofErr w:type="spellStart"/>
      <w:r w:rsidRPr="000E5BD3">
        <w:t>biasate</w:t>
      </w:r>
      <w:proofErr w:type="spellEnd"/>
      <w:r w:rsidRPr="000E5BD3">
        <w:t xml:space="preserve"> </w:t>
      </w:r>
      <w:proofErr w:type="spellStart"/>
      <w:r w:rsidRPr="000E5BD3">
        <w:t>bazate</w:t>
      </w:r>
      <w:proofErr w:type="spellEnd"/>
      <w:r w:rsidRPr="000E5BD3">
        <w:t xml:space="preserve"> pe </w:t>
      </w:r>
      <w:proofErr w:type="spellStart"/>
      <w:r w:rsidRPr="000E5BD3">
        <w:t>frecvențele</w:t>
      </w:r>
      <w:proofErr w:type="spellEnd"/>
      <w:r w:rsidRPr="000E5BD3">
        <w:t xml:space="preserve"> </w:t>
      </w:r>
      <w:proofErr w:type="spellStart"/>
      <w:r w:rsidRPr="000E5BD3">
        <w:t>istorice</w:t>
      </w:r>
      <w:proofErr w:type="spellEnd"/>
      <w:r w:rsidRPr="000E5BD3">
        <w:t xml:space="preserve"> ale </w:t>
      </w:r>
      <w:proofErr w:type="spellStart"/>
      <w:r w:rsidRPr="000E5BD3">
        <w:t>numerelor</w:t>
      </w:r>
      <w:proofErr w:type="spellEnd"/>
      <w:r w:rsidRPr="000E5BD3">
        <w:t xml:space="preserve"> </w:t>
      </w:r>
      <w:proofErr w:type="spellStart"/>
      <w:r w:rsidRPr="000E5BD3">
        <w:t>câștigătoare</w:t>
      </w:r>
      <w:proofErr w:type="spellEnd"/>
      <w:r w:rsidRPr="000E5BD3">
        <w:t xml:space="preserve">. Se </w:t>
      </w:r>
      <w:proofErr w:type="spellStart"/>
      <w:r w:rsidRPr="000E5BD3">
        <w:t>folosește</w:t>
      </w:r>
      <w:proofErr w:type="spellEnd"/>
      <w:r w:rsidRPr="000E5BD3">
        <w:t xml:space="preserve"> o </w:t>
      </w:r>
      <w:proofErr w:type="spellStart"/>
      <w:r w:rsidRPr="000E5BD3">
        <w:t>probabilitate</w:t>
      </w:r>
      <w:proofErr w:type="spellEnd"/>
      <w:r w:rsidRPr="000E5BD3">
        <w:t xml:space="preserve"> </w:t>
      </w:r>
      <w:proofErr w:type="spellStart"/>
      <w:r w:rsidRPr="000E5BD3">
        <w:t>cumulativă</w:t>
      </w:r>
      <w:proofErr w:type="spellEnd"/>
      <w:r w:rsidRPr="000E5BD3">
        <w:t xml:space="preserve"> </w:t>
      </w:r>
      <w:proofErr w:type="spellStart"/>
      <w:r w:rsidRPr="000E5BD3">
        <w:t>pentru</w:t>
      </w:r>
      <w:proofErr w:type="spellEnd"/>
      <w:r w:rsidRPr="000E5BD3">
        <w:t xml:space="preserve"> </w:t>
      </w:r>
      <w:proofErr w:type="spellStart"/>
      <w:r w:rsidRPr="000E5BD3">
        <w:t>selecție</w:t>
      </w:r>
      <w:proofErr w:type="spellEnd"/>
      <w:r w:rsidRPr="000E5BD3">
        <w:t>.</w:t>
      </w:r>
    </w:p>
    <w:p w14:paraId="006FB01D" w14:textId="77777777" w:rsidR="000E5BD3" w:rsidRPr="000E5BD3" w:rsidRDefault="000E5BD3" w:rsidP="000E5BD3">
      <w:pPr>
        <w:pStyle w:val="NormalWeb"/>
        <w:ind w:left="360"/>
        <w:rPr>
          <w:b/>
          <w:bCs/>
        </w:rPr>
      </w:pPr>
      <w:r w:rsidRPr="000E5BD3">
        <w:rPr>
          <w:b/>
          <w:bCs/>
        </w:rPr>
        <w:t xml:space="preserve">2. </w:t>
      </w:r>
      <w:proofErr w:type="spellStart"/>
      <w:proofErr w:type="gramStart"/>
      <w:r w:rsidRPr="000E5BD3">
        <w:rPr>
          <w:b/>
          <w:bCs/>
        </w:rPr>
        <w:t>simulari</w:t>
      </w:r>
      <w:proofErr w:type="spellEnd"/>
      <w:r w:rsidRPr="000E5BD3">
        <w:rPr>
          <w:b/>
          <w:bCs/>
        </w:rPr>
        <w:t>(</w:t>
      </w:r>
      <w:proofErr w:type="spellStart"/>
      <w:proofErr w:type="gramEnd"/>
      <w:r w:rsidRPr="000E5BD3">
        <w:rPr>
          <w:b/>
          <w:bCs/>
        </w:rPr>
        <w:t>nr_simulari</w:t>
      </w:r>
      <w:proofErr w:type="spellEnd"/>
      <w:r w:rsidRPr="000E5BD3">
        <w:rPr>
          <w:b/>
          <w:bCs/>
        </w:rPr>
        <w:t xml:space="preserve">, </w:t>
      </w:r>
      <w:proofErr w:type="spellStart"/>
      <w:r w:rsidRPr="000E5BD3">
        <w:rPr>
          <w:b/>
          <w:bCs/>
        </w:rPr>
        <w:t>nr_bilete</w:t>
      </w:r>
      <w:proofErr w:type="spellEnd"/>
      <w:r w:rsidRPr="000E5BD3">
        <w:rPr>
          <w:b/>
          <w:bCs/>
        </w:rPr>
        <w:t xml:space="preserve">, </w:t>
      </w:r>
      <w:proofErr w:type="spellStart"/>
      <w:r w:rsidRPr="000E5BD3">
        <w:rPr>
          <w:b/>
          <w:bCs/>
        </w:rPr>
        <w:t>numar_minim_potriviri</w:t>
      </w:r>
      <w:proofErr w:type="spellEnd"/>
      <w:r w:rsidRPr="000E5BD3">
        <w:rPr>
          <w:b/>
          <w:bCs/>
        </w:rPr>
        <w:t>)</w:t>
      </w:r>
    </w:p>
    <w:p w14:paraId="57C3F56B" w14:textId="77777777" w:rsidR="000E5BD3" w:rsidRPr="000E5BD3" w:rsidRDefault="000E5BD3" w:rsidP="000E5BD3">
      <w:pPr>
        <w:pStyle w:val="NormalWeb"/>
        <w:ind w:left="360"/>
      </w:pPr>
      <w:proofErr w:type="spellStart"/>
      <w:r w:rsidRPr="000E5BD3">
        <w:t>Această</w:t>
      </w:r>
      <w:proofErr w:type="spellEnd"/>
      <w:r w:rsidRPr="000E5BD3">
        <w:t xml:space="preserve"> </w:t>
      </w:r>
      <w:proofErr w:type="spellStart"/>
      <w:r w:rsidRPr="000E5BD3">
        <w:t>funcție</w:t>
      </w:r>
      <w:proofErr w:type="spellEnd"/>
      <w:r w:rsidRPr="000E5BD3">
        <w:t xml:space="preserve"> </w:t>
      </w:r>
      <w:proofErr w:type="spellStart"/>
      <w:r w:rsidRPr="000E5BD3">
        <w:t>rulează</w:t>
      </w:r>
      <w:proofErr w:type="spellEnd"/>
      <w:r w:rsidRPr="000E5BD3">
        <w:t xml:space="preserve"> </w:t>
      </w:r>
      <w:proofErr w:type="spellStart"/>
      <w:r w:rsidRPr="000E5BD3">
        <w:t>mai</w:t>
      </w:r>
      <w:proofErr w:type="spellEnd"/>
      <w:r w:rsidRPr="000E5BD3">
        <w:t xml:space="preserve"> </w:t>
      </w:r>
      <w:proofErr w:type="spellStart"/>
      <w:r w:rsidRPr="000E5BD3">
        <w:t>multe</w:t>
      </w:r>
      <w:proofErr w:type="spellEnd"/>
      <w:r w:rsidRPr="000E5BD3">
        <w:t xml:space="preserve"> </w:t>
      </w:r>
      <w:proofErr w:type="spellStart"/>
      <w:r w:rsidRPr="000E5BD3">
        <w:t>simulări</w:t>
      </w:r>
      <w:proofErr w:type="spellEnd"/>
      <w:r w:rsidRPr="000E5BD3">
        <w:t xml:space="preserve"> Monte Carlo. </w:t>
      </w:r>
      <w:proofErr w:type="spellStart"/>
      <w:r w:rsidRPr="000E5BD3">
        <w:t>Pentru</w:t>
      </w:r>
      <w:proofErr w:type="spellEnd"/>
      <w:r w:rsidRPr="000E5BD3">
        <w:t xml:space="preserve"> </w:t>
      </w:r>
      <w:proofErr w:type="spellStart"/>
      <w:r w:rsidRPr="000E5BD3">
        <w:t>fiecare</w:t>
      </w:r>
      <w:proofErr w:type="spellEnd"/>
      <w:r w:rsidRPr="000E5BD3">
        <w:t xml:space="preserve"> </w:t>
      </w:r>
      <w:proofErr w:type="spellStart"/>
      <w:r w:rsidRPr="000E5BD3">
        <w:t>simulare</w:t>
      </w:r>
      <w:proofErr w:type="spellEnd"/>
      <w:r w:rsidRPr="000E5BD3">
        <w:t>:</w:t>
      </w:r>
    </w:p>
    <w:p w14:paraId="13AADC26" w14:textId="77777777" w:rsidR="000E5BD3" w:rsidRPr="000E5BD3" w:rsidRDefault="000E5BD3" w:rsidP="000E5BD3">
      <w:pPr>
        <w:pStyle w:val="NormalWeb"/>
        <w:numPr>
          <w:ilvl w:val="0"/>
          <w:numId w:val="23"/>
        </w:numPr>
      </w:pPr>
      <w:proofErr w:type="spellStart"/>
      <w:r w:rsidRPr="000E5BD3">
        <w:t>Generează</w:t>
      </w:r>
      <w:proofErr w:type="spellEnd"/>
      <w:r w:rsidRPr="000E5BD3">
        <w:t xml:space="preserve"> un </w:t>
      </w:r>
      <w:proofErr w:type="spellStart"/>
      <w:r w:rsidRPr="000E5BD3">
        <w:t>bilet</w:t>
      </w:r>
      <w:proofErr w:type="spellEnd"/>
      <w:r w:rsidRPr="000E5BD3">
        <w:t xml:space="preserve"> </w:t>
      </w:r>
      <w:proofErr w:type="spellStart"/>
      <w:r w:rsidRPr="000E5BD3">
        <w:t>câștigător</w:t>
      </w:r>
      <w:proofErr w:type="spellEnd"/>
      <w:r w:rsidRPr="000E5BD3">
        <w:t>.</w:t>
      </w:r>
    </w:p>
    <w:p w14:paraId="1CCC4751" w14:textId="77777777" w:rsidR="000E5BD3" w:rsidRPr="000E5BD3" w:rsidRDefault="000E5BD3" w:rsidP="000E5BD3">
      <w:pPr>
        <w:pStyle w:val="NormalWeb"/>
        <w:numPr>
          <w:ilvl w:val="0"/>
          <w:numId w:val="23"/>
        </w:numPr>
      </w:pPr>
      <w:proofErr w:type="spellStart"/>
      <w:r w:rsidRPr="000E5BD3">
        <w:t>Creează</w:t>
      </w:r>
      <w:proofErr w:type="spellEnd"/>
      <w:r w:rsidRPr="000E5BD3">
        <w:t xml:space="preserve"> </w:t>
      </w:r>
      <w:proofErr w:type="spellStart"/>
      <w:r w:rsidRPr="000E5BD3">
        <w:t>bilete</w:t>
      </w:r>
      <w:proofErr w:type="spellEnd"/>
      <w:r w:rsidRPr="000E5BD3">
        <w:t xml:space="preserve"> </w:t>
      </w:r>
      <w:proofErr w:type="spellStart"/>
      <w:r w:rsidRPr="000E5BD3">
        <w:t>jucate</w:t>
      </w:r>
      <w:proofErr w:type="spellEnd"/>
      <w:r w:rsidRPr="000E5BD3">
        <w:t xml:space="preserve"> </w:t>
      </w:r>
      <w:proofErr w:type="spellStart"/>
      <w:r w:rsidRPr="000E5BD3">
        <w:t>și</w:t>
      </w:r>
      <w:proofErr w:type="spellEnd"/>
      <w:r w:rsidRPr="000E5BD3">
        <w:t xml:space="preserve"> </w:t>
      </w:r>
      <w:proofErr w:type="spellStart"/>
      <w:r w:rsidRPr="000E5BD3">
        <w:t>verifică</w:t>
      </w:r>
      <w:proofErr w:type="spellEnd"/>
      <w:r w:rsidRPr="000E5BD3">
        <w:t xml:space="preserve"> </w:t>
      </w:r>
      <w:proofErr w:type="spellStart"/>
      <w:r w:rsidRPr="000E5BD3">
        <w:t>câte</w:t>
      </w:r>
      <w:proofErr w:type="spellEnd"/>
      <w:r w:rsidRPr="000E5BD3">
        <w:t xml:space="preserve"> </w:t>
      </w:r>
      <w:proofErr w:type="spellStart"/>
      <w:r w:rsidRPr="000E5BD3">
        <w:t>dintre</w:t>
      </w:r>
      <w:proofErr w:type="spellEnd"/>
      <w:r w:rsidRPr="000E5BD3">
        <w:t xml:space="preserve"> </w:t>
      </w:r>
      <w:proofErr w:type="spellStart"/>
      <w:r w:rsidRPr="000E5BD3">
        <w:t>acestea</w:t>
      </w:r>
      <w:proofErr w:type="spellEnd"/>
      <w:r w:rsidRPr="000E5BD3">
        <w:t xml:space="preserve"> </w:t>
      </w:r>
      <w:proofErr w:type="spellStart"/>
      <w:r w:rsidRPr="000E5BD3">
        <w:t>ating</w:t>
      </w:r>
      <w:proofErr w:type="spellEnd"/>
      <w:r w:rsidRPr="000E5BD3">
        <w:t xml:space="preserve"> un </w:t>
      </w:r>
      <w:proofErr w:type="spellStart"/>
      <w:r w:rsidRPr="000E5BD3">
        <w:t>număr</w:t>
      </w:r>
      <w:proofErr w:type="spellEnd"/>
      <w:r w:rsidRPr="000E5BD3">
        <w:t xml:space="preserve"> minim de </w:t>
      </w:r>
      <w:proofErr w:type="spellStart"/>
      <w:r w:rsidRPr="000E5BD3">
        <w:t>potriviri</w:t>
      </w:r>
      <w:proofErr w:type="spellEnd"/>
      <w:r w:rsidRPr="000E5BD3">
        <w:t xml:space="preserve"> cu </w:t>
      </w:r>
      <w:proofErr w:type="spellStart"/>
      <w:r w:rsidRPr="000E5BD3">
        <w:t>biletul</w:t>
      </w:r>
      <w:proofErr w:type="spellEnd"/>
      <w:r w:rsidRPr="000E5BD3">
        <w:t xml:space="preserve"> </w:t>
      </w:r>
      <w:proofErr w:type="spellStart"/>
      <w:r w:rsidRPr="000E5BD3">
        <w:t>câștigător</w:t>
      </w:r>
      <w:proofErr w:type="spellEnd"/>
      <w:r w:rsidRPr="000E5BD3">
        <w:t xml:space="preserve">. </w:t>
      </w:r>
      <w:proofErr w:type="spellStart"/>
      <w:r w:rsidRPr="000E5BD3">
        <w:t>Returnează</w:t>
      </w:r>
      <w:proofErr w:type="spellEnd"/>
      <w:r w:rsidRPr="000E5BD3">
        <w:t xml:space="preserve"> o </w:t>
      </w:r>
      <w:proofErr w:type="spellStart"/>
      <w:r w:rsidRPr="000E5BD3">
        <w:t>listă</w:t>
      </w:r>
      <w:proofErr w:type="spellEnd"/>
      <w:r w:rsidRPr="000E5BD3">
        <w:t xml:space="preserve"> cu </w:t>
      </w:r>
      <w:proofErr w:type="spellStart"/>
      <w:r w:rsidRPr="000E5BD3">
        <w:t>rezultatele</w:t>
      </w:r>
      <w:proofErr w:type="spellEnd"/>
      <w:r w:rsidRPr="000E5BD3">
        <w:t xml:space="preserve"> </w:t>
      </w:r>
      <w:proofErr w:type="spellStart"/>
      <w:r w:rsidRPr="000E5BD3">
        <w:t>fiecărei</w:t>
      </w:r>
      <w:proofErr w:type="spellEnd"/>
      <w:r w:rsidRPr="000E5BD3">
        <w:t xml:space="preserve"> </w:t>
      </w:r>
      <w:proofErr w:type="spellStart"/>
      <w:r w:rsidRPr="000E5BD3">
        <w:t>simulări</w:t>
      </w:r>
      <w:proofErr w:type="spellEnd"/>
      <w:r w:rsidRPr="000E5BD3">
        <w:t>.</w:t>
      </w:r>
    </w:p>
    <w:p w14:paraId="63D8BA07" w14:textId="77777777" w:rsidR="000E5BD3" w:rsidRPr="000E5BD3" w:rsidRDefault="000E5BD3" w:rsidP="000E5BD3">
      <w:pPr>
        <w:pStyle w:val="NormalWeb"/>
        <w:ind w:left="360"/>
        <w:rPr>
          <w:b/>
          <w:bCs/>
        </w:rPr>
      </w:pPr>
      <w:r w:rsidRPr="000E5BD3">
        <w:rPr>
          <w:b/>
          <w:bCs/>
        </w:rPr>
        <w:t xml:space="preserve">3. </w:t>
      </w:r>
      <w:proofErr w:type="spellStart"/>
      <w:r w:rsidRPr="000E5BD3">
        <w:rPr>
          <w:b/>
          <w:bCs/>
        </w:rPr>
        <w:t>generare_</w:t>
      </w:r>
      <w:proofErr w:type="gramStart"/>
      <w:r w:rsidRPr="000E5BD3">
        <w:rPr>
          <w:b/>
          <w:bCs/>
        </w:rPr>
        <w:t>histograma</w:t>
      </w:r>
      <w:proofErr w:type="spellEnd"/>
      <w:r w:rsidRPr="000E5BD3">
        <w:rPr>
          <w:b/>
          <w:bCs/>
        </w:rPr>
        <w:t>(</w:t>
      </w:r>
      <w:proofErr w:type="spellStart"/>
      <w:proofErr w:type="gramEnd"/>
      <w:r w:rsidRPr="000E5BD3">
        <w:rPr>
          <w:b/>
          <w:bCs/>
        </w:rPr>
        <w:t>nr_simulari</w:t>
      </w:r>
      <w:proofErr w:type="spellEnd"/>
      <w:r w:rsidRPr="000E5BD3">
        <w:rPr>
          <w:b/>
          <w:bCs/>
        </w:rPr>
        <w:t xml:space="preserve">, </w:t>
      </w:r>
      <w:proofErr w:type="spellStart"/>
      <w:r w:rsidRPr="000E5BD3">
        <w:rPr>
          <w:b/>
          <w:bCs/>
        </w:rPr>
        <w:t>nr_bilete</w:t>
      </w:r>
      <w:proofErr w:type="spellEnd"/>
      <w:r w:rsidRPr="000E5BD3">
        <w:rPr>
          <w:b/>
          <w:bCs/>
        </w:rPr>
        <w:t xml:space="preserve">, </w:t>
      </w:r>
      <w:proofErr w:type="spellStart"/>
      <w:r w:rsidRPr="000E5BD3">
        <w:rPr>
          <w:b/>
          <w:bCs/>
        </w:rPr>
        <w:t>numar_minim_potriviri</w:t>
      </w:r>
      <w:proofErr w:type="spellEnd"/>
      <w:r w:rsidRPr="000E5BD3">
        <w:rPr>
          <w:b/>
          <w:bCs/>
        </w:rPr>
        <w:t>)</w:t>
      </w:r>
    </w:p>
    <w:p w14:paraId="22FDFD04" w14:textId="2A1D256A" w:rsidR="000E5BD3" w:rsidRDefault="000E5BD3" w:rsidP="00474BF8">
      <w:pPr>
        <w:pStyle w:val="NormalWeb"/>
        <w:ind w:left="360"/>
      </w:pPr>
      <w:proofErr w:type="spellStart"/>
      <w:r w:rsidRPr="000E5BD3">
        <w:t>Această</w:t>
      </w:r>
      <w:proofErr w:type="spellEnd"/>
      <w:r w:rsidRPr="000E5BD3">
        <w:t xml:space="preserve"> </w:t>
      </w:r>
      <w:proofErr w:type="spellStart"/>
      <w:r w:rsidRPr="000E5BD3">
        <w:t>funcție</w:t>
      </w:r>
      <w:proofErr w:type="spellEnd"/>
      <w:r w:rsidRPr="000E5BD3">
        <w:t xml:space="preserve"> </w:t>
      </w:r>
      <w:proofErr w:type="spellStart"/>
      <w:r w:rsidRPr="000E5BD3">
        <w:t>creează</w:t>
      </w:r>
      <w:proofErr w:type="spellEnd"/>
      <w:r w:rsidRPr="000E5BD3">
        <w:t xml:space="preserve"> o </w:t>
      </w:r>
      <w:proofErr w:type="spellStart"/>
      <w:r w:rsidRPr="000E5BD3">
        <w:t>histogramă</w:t>
      </w:r>
      <w:proofErr w:type="spellEnd"/>
      <w:r w:rsidRPr="000E5BD3">
        <w:t xml:space="preserve"> </w:t>
      </w:r>
      <w:proofErr w:type="spellStart"/>
      <w:r w:rsidRPr="000E5BD3">
        <w:t>pentru</w:t>
      </w:r>
      <w:proofErr w:type="spellEnd"/>
      <w:r w:rsidRPr="000E5BD3">
        <w:t xml:space="preserve"> a </w:t>
      </w:r>
      <w:proofErr w:type="spellStart"/>
      <w:r w:rsidRPr="000E5BD3">
        <w:t>vizualiza</w:t>
      </w:r>
      <w:proofErr w:type="spellEnd"/>
      <w:r w:rsidRPr="000E5BD3">
        <w:t xml:space="preserve"> </w:t>
      </w:r>
      <w:proofErr w:type="spellStart"/>
      <w:r w:rsidRPr="000E5BD3">
        <w:t>distribuția</w:t>
      </w:r>
      <w:proofErr w:type="spellEnd"/>
      <w:r w:rsidRPr="000E5BD3">
        <w:t xml:space="preserve"> </w:t>
      </w:r>
      <w:proofErr w:type="spellStart"/>
      <w:r w:rsidRPr="000E5BD3">
        <w:t>numărului</w:t>
      </w:r>
      <w:proofErr w:type="spellEnd"/>
      <w:r w:rsidRPr="000E5BD3">
        <w:t xml:space="preserve"> de </w:t>
      </w:r>
      <w:proofErr w:type="spellStart"/>
      <w:r w:rsidRPr="000E5BD3">
        <w:t>bilete</w:t>
      </w:r>
      <w:proofErr w:type="spellEnd"/>
      <w:r w:rsidRPr="000E5BD3">
        <w:t xml:space="preserve"> </w:t>
      </w:r>
      <w:proofErr w:type="spellStart"/>
      <w:r w:rsidRPr="000E5BD3">
        <w:t>câștigătoare</w:t>
      </w:r>
      <w:proofErr w:type="spellEnd"/>
      <w:r w:rsidRPr="000E5BD3">
        <w:t xml:space="preserve"> </w:t>
      </w:r>
      <w:proofErr w:type="spellStart"/>
      <w:r w:rsidRPr="000E5BD3">
        <w:t>în</w:t>
      </w:r>
      <w:proofErr w:type="spellEnd"/>
      <w:r w:rsidRPr="000E5BD3">
        <w:t xml:space="preserve"> </w:t>
      </w:r>
      <w:proofErr w:type="spellStart"/>
      <w:r w:rsidRPr="000E5BD3">
        <w:t>toate</w:t>
      </w:r>
      <w:proofErr w:type="spellEnd"/>
      <w:r w:rsidRPr="000E5BD3">
        <w:t xml:space="preserve"> </w:t>
      </w:r>
      <w:proofErr w:type="spellStart"/>
      <w:r w:rsidRPr="000E5BD3">
        <w:t>simulările</w:t>
      </w:r>
      <w:proofErr w:type="spellEnd"/>
      <w:r w:rsidRPr="000E5BD3">
        <w:t xml:space="preserve">. Include </w:t>
      </w:r>
      <w:proofErr w:type="spellStart"/>
      <w:r w:rsidRPr="000E5BD3">
        <w:t>suprapunerea</w:t>
      </w:r>
      <w:proofErr w:type="spellEnd"/>
      <w:r w:rsidRPr="000E5BD3">
        <w:t xml:space="preserve"> </w:t>
      </w:r>
      <w:proofErr w:type="spellStart"/>
      <w:r w:rsidRPr="000E5BD3">
        <w:t>unei</w:t>
      </w:r>
      <w:proofErr w:type="spellEnd"/>
      <w:r w:rsidRPr="000E5BD3">
        <w:t xml:space="preserve"> </w:t>
      </w:r>
      <w:proofErr w:type="spellStart"/>
      <w:r w:rsidRPr="000E5BD3">
        <w:t>distribuții</w:t>
      </w:r>
      <w:proofErr w:type="spellEnd"/>
      <w:r w:rsidRPr="000E5BD3">
        <w:t xml:space="preserve"> </w:t>
      </w:r>
      <w:proofErr w:type="spellStart"/>
      <w:r w:rsidRPr="000E5BD3">
        <w:t>normale</w:t>
      </w:r>
      <w:proofErr w:type="spellEnd"/>
      <w:r w:rsidRPr="000E5BD3">
        <w:t xml:space="preserve"> </w:t>
      </w:r>
      <w:proofErr w:type="spellStart"/>
      <w:r w:rsidRPr="000E5BD3">
        <w:t>pentru</w:t>
      </w:r>
      <w:proofErr w:type="spellEnd"/>
      <w:r w:rsidRPr="000E5BD3">
        <w:t xml:space="preserve"> </w:t>
      </w:r>
      <w:proofErr w:type="gramStart"/>
      <w:r w:rsidRPr="000E5BD3">
        <w:t>a</w:t>
      </w:r>
      <w:proofErr w:type="gramEnd"/>
      <w:r w:rsidRPr="000E5BD3">
        <w:t xml:space="preserve"> </w:t>
      </w:r>
      <w:proofErr w:type="spellStart"/>
      <w:r w:rsidRPr="000E5BD3">
        <w:t>analiza</w:t>
      </w:r>
      <w:proofErr w:type="spellEnd"/>
      <w:r w:rsidRPr="000E5BD3">
        <w:t xml:space="preserve"> </w:t>
      </w:r>
      <w:proofErr w:type="spellStart"/>
      <w:r w:rsidRPr="000E5BD3">
        <w:t>convergența</w:t>
      </w:r>
      <w:proofErr w:type="spellEnd"/>
      <w:r w:rsidRPr="000E5BD3">
        <w:t xml:space="preserve"> </w:t>
      </w:r>
      <w:proofErr w:type="spellStart"/>
      <w:r w:rsidRPr="000E5BD3">
        <w:t>rezultatelor</w:t>
      </w:r>
      <w:proofErr w:type="spellEnd"/>
      <w:r w:rsidRPr="000E5BD3">
        <w:t>.</w:t>
      </w:r>
    </w:p>
    <w:p w14:paraId="33F99C0D" w14:textId="55ECB31D" w:rsidR="000E5BD3" w:rsidRDefault="000E5BD3" w:rsidP="000E5BD3">
      <w:pPr>
        <w:pStyle w:val="NormalWeb"/>
      </w:pPr>
      <w:proofErr w:type="spellStart"/>
      <w:r>
        <w:t>C</w:t>
      </w:r>
      <w:r w:rsidRPr="000E5BD3">
        <w:t>odul</w:t>
      </w:r>
      <w:proofErr w:type="spellEnd"/>
      <w:r w:rsidRPr="000E5BD3">
        <w:t xml:space="preserve"> </w:t>
      </w:r>
      <w:proofErr w:type="spellStart"/>
      <w:r w:rsidRPr="000E5BD3">
        <w:t>utilizează</w:t>
      </w:r>
      <w:proofErr w:type="spellEnd"/>
      <w:r w:rsidRPr="000E5BD3">
        <w:t xml:space="preserve"> </w:t>
      </w:r>
      <w:proofErr w:type="spellStart"/>
      <w:r w:rsidRPr="000E5BD3">
        <w:t>trei</w:t>
      </w:r>
      <w:proofErr w:type="spellEnd"/>
      <w:r w:rsidRPr="000E5BD3">
        <w:t xml:space="preserve"> </w:t>
      </w:r>
      <w:proofErr w:type="spellStart"/>
      <w:r w:rsidRPr="000E5BD3">
        <w:t>scenarii</w:t>
      </w:r>
      <w:proofErr w:type="spellEnd"/>
      <w:r w:rsidRPr="000E5BD3">
        <w:t xml:space="preserve"> </w:t>
      </w:r>
      <w:proofErr w:type="spellStart"/>
      <w:r w:rsidRPr="000E5BD3">
        <w:t>diferite</w:t>
      </w:r>
      <w:proofErr w:type="spellEnd"/>
      <w:r w:rsidRPr="000E5BD3">
        <w:t xml:space="preserve"> </w:t>
      </w:r>
      <w:proofErr w:type="spellStart"/>
      <w:r w:rsidRPr="000E5BD3">
        <w:t>pentru</w:t>
      </w:r>
      <w:proofErr w:type="spellEnd"/>
      <w:r w:rsidRPr="000E5BD3">
        <w:t xml:space="preserve"> </w:t>
      </w:r>
      <w:proofErr w:type="spellStart"/>
      <w:r w:rsidRPr="000E5BD3">
        <w:t>simulări</w:t>
      </w:r>
      <w:proofErr w:type="spellEnd"/>
      <w:r w:rsidRPr="000E5BD3">
        <w:t>:</w:t>
      </w:r>
    </w:p>
    <w:p w14:paraId="09E46D1A" w14:textId="3266B9C9" w:rsidR="000E5BD3" w:rsidRPr="000E5BD3" w:rsidRDefault="000E5BD3" w:rsidP="000E5BD3">
      <w:pPr>
        <w:pStyle w:val="NormalWeb"/>
        <w:numPr>
          <w:ilvl w:val="0"/>
          <w:numId w:val="24"/>
        </w:numPr>
      </w:pPr>
      <w:proofErr w:type="spellStart"/>
      <w:r w:rsidRPr="000E5BD3">
        <w:rPr>
          <w:b/>
          <w:bCs/>
        </w:rPr>
        <w:t>Simulare</w:t>
      </w:r>
      <w:proofErr w:type="spellEnd"/>
      <w:r w:rsidRPr="000E5BD3">
        <w:rPr>
          <w:b/>
          <w:bCs/>
        </w:rPr>
        <w:t xml:space="preserve"> 1</w:t>
      </w:r>
      <w:r w:rsidRPr="000E5BD3">
        <w:t xml:space="preserve">: 10.000 </w:t>
      </w:r>
      <w:proofErr w:type="spellStart"/>
      <w:r w:rsidRPr="000E5BD3">
        <w:t>simulări</w:t>
      </w:r>
      <w:proofErr w:type="spellEnd"/>
      <w:r w:rsidRPr="000E5BD3">
        <w:t xml:space="preserve">, 100 </w:t>
      </w:r>
      <w:proofErr w:type="spellStart"/>
      <w:r w:rsidRPr="000E5BD3">
        <w:t>bilete</w:t>
      </w:r>
      <w:proofErr w:type="spellEnd"/>
    </w:p>
    <w:p w14:paraId="1B3A31C6" w14:textId="3FE282D5" w:rsidR="000E5BD3" w:rsidRPr="000E5BD3" w:rsidRDefault="000E5BD3" w:rsidP="000E5BD3">
      <w:pPr>
        <w:pStyle w:val="NormalWeb"/>
        <w:numPr>
          <w:ilvl w:val="0"/>
          <w:numId w:val="24"/>
        </w:numPr>
      </w:pPr>
      <w:proofErr w:type="spellStart"/>
      <w:r w:rsidRPr="000E5BD3">
        <w:rPr>
          <w:b/>
          <w:bCs/>
        </w:rPr>
        <w:t>Simulare</w:t>
      </w:r>
      <w:proofErr w:type="spellEnd"/>
      <w:r w:rsidRPr="000E5BD3">
        <w:rPr>
          <w:b/>
          <w:bCs/>
        </w:rPr>
        <w:t xml:space="preserve"> 2</w:t>
      </w:r>
      <w:r w:rsidRPr="000E5BD3">
        <w:t xml:space="preserve">: 100.000 </w:t>
      </w:r>
      <w:proofErr w:type="spellStart"/>
      <w:r w:rsidRPr="000E5BD3">
        <w:t>simulări</w:t>
      </w:r>
      <w:proofErr w:type="spellEnd"/>
      <w:r w:rsidRPr="000E5BD3">
        <w:t xml:space="preserve">, 500 </w:t>
      </w:r>
      <w:proofErr w:type="spellStart"/>
      <w:r w:rsidRPr="000E5BD3">
        <w:t>bilete</w:t>
      </w:r>
      <w:proofErr w:type="spellEnd"/>
    </w:p>
    <w:p w14:paraId="727CA6CB" w14:textId="77777777" w:rsidR="00DB6C21" w:rsidRDefault="000E5BD3" w:rsidP="00AE4759">
      <w:pPr>
        <w:pStyle w:val="NormalWeb"/>
        <w:numPr>
          <w:ilvl w:val="0"/>
          <w:numId w:val="24"/>
        </w:numPr>
      </w:pPr>
      <w:proofErr w:type="spellStart"/>
      <w:r w:rsidRPr="000E5BD3">
        <w:rPr>
          <w:b/>
          <w:bCs/>
        </w:rPr>
        <w:t>Simulare</w:t>
      </w:r>
      <w:proofErr w:type="spellEnd"/>
      <w:r w:rsidRPr="000E5BD3">
        <w:rPr>
          <w:b/>
          <w:bCs/>
        </w:rPr>
        <w:t xml:space="preserve"> 3</w:t>
      </w:r>
      <w:r w:rsidRPr="000E5BD3">
        <w:t xml:space="preserve">: 120.000 </w:t>
      </w:r>
      <w:proofErr w:type="spellStart"/>
      <w:r w:rsidRPr="000E5BD3">
        <w:t>simulări</w:t>
      </w:r>
      <w:proofErr w:type="spellEnd"/>
      <w:r w:rsidRPr="000E5BD3">
        <w:t xml:space="preserve">, 1.000 </w:t>
      </w:r>
      <w:proofErr w:type="spellStart"/>
      <w:r w:rsidRPr="000E5BD3">
        <w:t>bilete</w:t>
      </w:r>
      <w:proofErr w:type="spellEnd"/>
      <w:r w:rsidR="00DB6C21">
        <w:t>.</w:t>
      </w:r>
    </w:p>
    <w:p w14:paraId="3B0242CC" w14:textId="52466AD1" w:rsidR="000E5BD3" w:rsidRPr="000E5BD3" w:rsidRDefault="000E5BD3" w:rsidP="00DB6C21">
      <w:pPr>
        <w:pStyle w:val="NormalWeb"/>
      </w:pPr>
      <w:proofErr w:type="spellStart"/>
      <w:r w:rsidRPr="000E5BD3">
        <w:rPr>
          <w:b/>
          <w:bCs/>
        </w:rPr>
        <w:t>Pentru</w:t>
      </w:r>
      <w:proofErr w:type="spellEnd"/>
      <w:r w:rsidRPr="000E5BD3">
        <w:rPr>
          <w:b/>
          <w:bCs/>
        </w:rPr>
        <w:t xml:space="preserve"> </w:t>
      </w:r>
      <w:proofErr w:type="spellStart"/>
      <w:r w:rsidRPr="000E5BD3">
        <w:rPr>
          <w:b/>
          <w:bCs/>
        </w:rPr>
        <w:t>simulări</w:t>
      </w:r>
      <w:proofErr w:type="spellEnd"/>
      <w:r w:rsidRPr="000E5BD3">
        <w:rPr>
          <w:b/>
          <w:bCs/>
        </w:rPr>
        <w:t xml:space="preserve"> </w:t>
      </w:r>
      <w:proofErr w:type="spellStart"/>
      <w:r w:rsidRPr="000E5BD3">
        <w:rPr>
          <w:b/>
          <w:bCs/>
        </w:rPr>
        <w:t>mici</w:t>
      </w:r>
      <w:proofErr w:type="spellEnd"/>
      <w:r w:rsidRPr="000E5BD3">
        <w:t xml:space="preserve"> (ex. </w:t>
      </w:r>
      <w:proofErr w:type="spellStart"/>
      <w:r w:rsidRPr="000E5BD3">
        <w:t>simulare</w:t>
      </w:r>
      <w:proofErr w:type="spellEnd"/>
      <w:r w:rsidRPr="000E5BD3">
        <w:t xml:space="preserve"> 1), </w:t>
      </w:r>
      <w:proofErr w:type="spellStart"/>
      <w:r w:rsidRPr="000E5BD3">
        <w:t>distribuția</w:t>
      </w:r>
      <w:proofErr w:type="spellEnd"/>
      <w:r w:rsidRPr="000E5BD3">
        <w:t xml:space="preserve"> </w:t>
      </w:r>
      <w:proofErr w:type="spellStart"/>
      <w:r w:rsidRPr="000E5BD3">
        <w:t>poate</w:t>
      </w:r>
      <w:proofErr w:type="spellEnd"/>
      <w:r w:rsidRPr="000E5BD3">
        <w:t xml:space="preserve"> </w:t>
      </w:r>
      <w:proofErr w:type="spellStart"/>
      <w:r w:rsidRPr="000E5BD3">
        <w:t>avea</w:t>
      </w:r>
      <w:proofErr w:type="spellEnd"/>
      <w:r w:rsidRPr="000E5BD3">
        <w:t xml:space="preserve"> o </w:t>
      </w:r>
      <w:proofErr w:type="spellStart"/>
      <w:r w:rsidRPr="000E5BD3">
        <w:t>mai</w:t>
      </w:r>
      <w:proofErr w:type="spellEnd"/>
      <w:r w:rsidRPr="000E5BD3">
        <w:t xml:space="preserve"> mare </w:t>
      </w:r>
      <w:proofErr w:type="spellStart"/>
      <w:r w:rsidRPr="000E5BD3">
        <w:t>dispersie</w:t>
      </w:r>
      <w:proofErr w:type="spellEnd"/>
      <w:r w:rsidRPr="000E5BD3">
        <w:t xml:space="preserve"> </w:t>
      </w:r>
      <w:proofErr w:type="spellStart"/>
      <w:r w:rsidRPr="000E5BD3">
        <w:t>și</w:t>
      </w:r>
      <w:proofErr w:type="spellEnd"/>
      <w:r w:rsidRPr="000E5BD3">
        <w:t xml:space="preserve"> </w:t>
      </w:r>
      <w:proofErr w:type="spellStart"/>
      <w:r w:rsidRPr="000E5BD3">
        <w:t>valori</w:t>
      </w:r>
      <w:proofErr w:type="spellEnd"/>
      <w:r w:rsidRPr="000E5BD3">
        <w:t xml:space="preserve"> extreme, </w:t>
      </w:r>
      <w:proofErr w:type="spellStart"/>
      <w:r w:rsidRPr="000E5BD3">
        <w:t>ceea</w:t>
      </w:r>
      <w:proofErr w:type="spellEnd"/>
      <w:r w:rsidRPr="000E5BD3">
        <w:t xml:space="preserve"> </w:t>
      </w:r>
      <w:proofErr w:type="spellStart"/>
      <w:r w:rsidRPr="000E5BD3">
        <w:t>ce</w:t>
      </w:r>
      <w:proofErr w:type="spellEnd"/>
      <w:r w:rsidRPr="000E5BD3">
        <w:t xml:space="preserve"> duce la un interval de </w:t>
      </w:r>
      <w:proofErr w:type="spellStart"/>
      <w:r w:rsidRPr="000E5BD3">
        <w:t>eroare</w:t>
      </w:r>
      <w:proofErr w:type="spellEnd"/>
      <w:r w:rsidRPr="000E5BD3">
        <w:t xml:space="preserve"> </w:t>
      </w:r>
      <w:proofErr w:type="spellStart"/>
      <w:r w:rsidRPr="000E5BD3">
        <w:t>mai</w:t>
      </w:r>
      <w:proofErr w:type="spellEnd"/>
      <w:r w:rsidRPr="000E5BD3">
        <w:t xml:space="preserve"> </w:t>
      </w:r>
      <w:proofErr w:type="spellStart"/>
      <w:r w:rsidRPr="000E5BD3">
        <w:t>larg</w:t>
      </w:r>
      <w:proofErr w:type="spellEnd"/>
      <w:r w:rsidRPr="000E5BD3">
        <w:t>.</w:t>
      </w:r>
    </w:p>
    <w:p w14:paraId="28C53EE9" w14:textId="0AD9AF5E" w:rsidR="000E5BD3" w:rsidRPr="000E5BD3" w:rsidRDefault="000E5BD3" w:rsidP="000E5BD3">
      <w:pPr>
        <w:pStyle w:val="NormalWeb"/>
      </w:pPr>
      <w:proofErr w:type="spellStart"/>
      <w:r w:rsidRPr="000E5BD3">
        <w:rPr>
          <w:b/>
          <w:bCs/>
        </w:rPr>
        <w:t>Pentru</w:t>
      </w:r>
      <w:proofErr w:type="spellEnd"/>
      <w:r w:rsidRPr="000E5BD3">
        <w:rPr>
          <w:b/>
          <w:bCs/>
        </w:rPr>
        <w:t xml:space="preserve"> </w:t>
      </w:r>
      <w:proofErr w:type="spellStart"/>
      <w:r w:rsidRPr="000E5BD3">
        <w:rPr>
          <w:b/>
          <w:bCs/>
        </w:rPr>
        <w:t>simulări</w:t>
      </w:r>
      <w:proofErr w:type="spellEnd"/>
      <w:r w:rsidRPr="000E5BD3">
        <w:rPr>
          <w:b/>
          <w:bCs/>
        </w:rPr>
        <w:t xml:space="preserve"> </w:t>
      </w:r>
      <w:proofErr w:type="spellStart"/>
      <w:r w:rsidRPr="000E5BD3">
        <w:rPr>
          <w:b/>
          <w:bCs/>
        </w:rPr>
        <w:t>mari</w:t>
      </w:r>
      <w:proofErr w:type="spellEnd"/>
      <w:r w:rsidRPr="000E5BD3">
        <w:t xml:space="preserve"> (ex. </w:t>
      </w:r>
      <w:proofErr w:type="spellStart"/>
      <w:r w:rsidRPr="000E5BD3">
        <w:t>simulare</w:t>
      </w:r>
      <w:proofErr w:type="spellEnd"/>
      <w:r w:rsidRPr="000E5BD3">
        <w:t xml:space="preserve"> 3), </w:t>
      </w:r>
      <w:proofErr w:type="spellStart"/>
      <w:r w:rsidRPr="000E5BD3">
        <w:t>datele</w:t>
      </w:r>
      <w:proofErr w:type="spellEnd"/>
      <w:r w:rsidRPr="000E5BD3">
        <w:t xml:space="preserve"> </w:t>
      </w:r>
      <w:proofErr w:type="spellStart"/>
      <w:r w:rsidRPr="000E5BD3">
        <w:t>converg</w:t>
      </w:r>
      <w:proofErr w:type="spellEnd"/>
      <w:r w:rsidRPr="000E5BD3">
        <w:t xml:space="preserve"> </w:t>
      </w:r>
      <w:proofErr w:type="spellStart"/>
      <w:r w:rsidRPr="000E5BD3">
        <w:t>mai</w:t>
      </w:r>
      <w:proofErr w:type="spellEnd"/>
      <w:r w:rsidRPr="000E5BD3">
        <w:t xml:space="preserve"> bine </w:t>
      </w:r>
      <w:proofErr w:type="spellStart"/>
      <w:r w:rsidRPr="000E5BD3">
        <w:t>către</w:t>
      </w:r>
      <w:proofErr w:type="spellEnd"/>
      <w:r w:rsidRPr="000E5BD3">
        <w:t xml:space="preserve"> media </w:t>
      </w:r>
      <w:proofErr w:type="spellStart"/>
      <w:r w:rsidRPr="000E5BD3">
        <w:t>teoretică</w:t>
      </w:r>
      <w:proofErr w:type="spellEnd"/>
      <w:r w:rsidRPr="000E5BD3">
        <w:t xml:space="preserve">, </w:t>
      </w:r>
      <w:proofErr w:type="spellStart"/>
      <w:r w:rsidRPr="000E5BD3">
        <w:t>iar</w:t>
      </w:r>
      <w:proofErr w:type="spellEnd"/>
      <w:r w:rsidRPr="000E5BD3">
        <w:t xml:space="preserve"> </w:t>
      </w:r>
      <w:proofErr w:type="spellStart"/>
      <w:r w:rsidRPr="000E5BD3">
        <w:t>eroarea</w:t>
      </w:r>
      <w:proofErr w:type="spellEnd"/>
      <w:r w:rsidRPr="000E5BD3">
        <w:t xml:space="preserve"> </w:t>
      </w:r>
      <w:proofErr w:type="spellStart"/>
      <w:r w:rsidRPr="000E5BD3">
        <w:t>scade</w:t>
      </w:r>
      <w:proofErr w:type="spellEnd"/>
      <w:r w:rsidRPr="000E5BD3">
        <w:t xml:space="preserve"> </w:t>
      </w:r>
      <w:proofErr w:type="spellStart"/>
      <w:r w:rsidRPr="000E5BD3">
        <w:t>semnificativ</w:t>
      </w:r>
      <w:proofErr w:type="spellEnd"/>
      <w:r w:rsidRPr="000E5BD3">
        <w:t xml:space="preserve">, </w:t>
      </w:r>
      <w:proofErr w:type="spellStart"/>
      <w:r w:rsidRPr="000E5BD3">
        <w:t>demonstrând</w:t>
      </w:r>
      <w:proofErr w:type="spellEnd"/>
      <w:r w:rsidRPr="000E5BD3">
        <w:t xml:space="preserve"> </w:t>
      </w:r>
      <w:proofErr w:type="spellStart"/>
      <w:r w:rsidRPr="000E5BD3">
        <w:t>stabilitatea</w:t>
      </w:r>
      <w:proofErr w:type="spellEnd"/>
      <w:r w:rsidRPr="000E5BD3">
        <w:t xml:space="preserve"> </w:t>
      </w:r>
      <w:proofErr w:type="spellStart"/>
      <w:r w:rsidRPr="000E5BD3">
        <w:t>rezultatelor</w:t>
      </w:r>
      <w:proofErr w:type="spellEnd"/>
      <w:r w:rsidRPr="000E5BD3">
        <w:t>.</w:t>
      </w:r>
      <w:r>
        <w:t xml:space="preserve"> De </w:t>
      </w:r>
      <w:proofErr w:type="spellStart"/>
      <w:r>
        <w:t>asmenea</w:t>
      </w:r>
      <w:proofErr w:type="spellEnd"/>
      <w:r>
        <w:t xml:space="preserve">, am </w:t>
      </w:r>
      <w:proofErr w:type="spellStart"/>
      <w:r>
        <w:t>rulat</w:t>
      </w:r>
      <w:proofErr w:type="spellEnd"/>
      <w:r>
        <w:t xml:space="preserve"> o </w:t>
      </w:r>
      <w:proofErr w:type="spellStart"/>
      <w:r>
        <w:t>simulare</w:t>
      </w:r>
      <w:proofErr w:type="spellEnd"/>
      <w:r>
        <w:t xml:space="preserve"> pt n = 1.000.000 </w:t>
      </w:r>
      <w:proofErr w:type="spellStart"/>
      <w:r>
        <w:t>și</w:t>
      </w:r>
      <w:proofErr w:type="spellEnd"/>
      <w:r>
        <w:t xml:space="preserve"> 1000 de </w:t>
      </w:r>
      <w:proofErr w:type="spellStart"/>
      <w:r>
        <w:t>bilete</w:t>
      </w:r>
      <w:proofErr w:type="spellEnd"/>
      <w:r>
        <w:t xml:space="preserve"> cu o </w:t>
      </w:r>
      <w:proofErr w:type="spellStart"/>
      <w:r>
        <w:t>potrivire</w:t>
      </w:r>
      <w:proofErr w:type="spellEnd"/>
      <w:r>
        <w:t>.</w:t>
      </w:r>
    </w:p>
    <w:p w14:paraId="332FCFB1" w14:textId="1695939C" w:rsidR="000E5BD3" w:rsidRPr="00F06A67" w:rsidRDefault="00474BF8" w:rsidP="00F06A67">
      <w:pPr>
        <w:pStyle w:val="NormalWeb"/>
        <w:ind w:left="360"/>
      </w:pPr>
      <w:r w:rsidRPr="00EC500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5463874" wp14:editId="5922E79E">
            <wp:simplePos x="0" y="0"/>
            <wp:positionH relativeFrom="column">
              <wp:posOffset>-16510</wp:posOffset>
            </wp:positionH>
            <wp:positionV relativeFrom="paragraph">
              <wp:posOffset>125095</wp:posOffset>
            </wp:positionV>
            <wp:extent cx="3287395" cy="2514600"/>
            <wp:effectExtent l="0" t="0" r="8255" b="0"/>
            <wp:wrapThrough wrapText="bothSides">
              <wp:wrapPolygon edited="0">
                <wp:start x="0" y="0"/>
                <wp:lineTo x="0" y="21436"/>
                <wp:lineTo x="21529" y="21436"/>
                <wp:lineTo x="21529" y="0"/>
                <wp:lineTo x="0" y="0"/>
              </wp:wrapPolygon>
            </wp:wrapThrough>
            <wp:docPr id="91475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58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B9DDC" w14:textId="1D56660C" w:rsidR="00BA0299" w:rsidRDefault="00BA0299" w:rsidP="00BA0299">
      <w:pPr>
        <w:pStyle w:val="Heading2"/>
        <w:ind w:left="720"/>
      </w:pPr>
    </w:p>
    <w:p w14:paraId="6FADEBE2" w14:textId="34DE77A7" w:rsidR="00BA0299" w:rsidRDefault="00BA0299" w:rsidP="00BA0299">
      <w:pPr>
        <w:pStyle w:val="Heading2"/>
        <w:ind w:left="720"/>
      </w:pPr>
    </w:p>
    <w:p w14:paraId="5BEBC1F9" w14:textId="1538F378" w:rsidR="00BA0299" w:rsidRDefault="00BA0299" w:rsidP="00BA0299">
      <w:pPr>
        <w:pStyle w:val="Heading2"/>
        <w:ind w:left="720"/>
      </w:pPr>
    </w:p>
    <w:p w14:paraId="2B52502C" w14:textId="1FF6D845" w:rsidR="00BA0299" w:rsidRDefault="00BA0299" w:rsidP="00BA0299">
      <w:pPr>
        <w:pStyle w:val="Heading2"/>
        <w:ind w:left="720"/>
      </w:pPr>
    </w:p>
    <w:p w14:paraId="44FBBC89" w14:textId="7D8C38BA" w:rsidR="00D65035" w:rsidRDefault="00D65035"/>
    <w:p w14:paraId="39342844" w14:textId="53C25B4A" w:rsidR="00AF26D0" w:rsidRDefault="00AF26D0"/>
    <w:p w14:paraId="30EB28FF" w14:textId="231DE27A" w:rsidR="00E0751D" w:rsidRDefault="00E0751D"/>
    <w:p w14:paraId="5BF8706F" w14:textId="06137B71" w:rsidR="00E0751D" w:rsidRPr="00F06A67" w:rsidRDefault="00474BF8">
      <w:pPr>
        <w:rPr>
          <w:lang w:val="ro-RO"/>
        </w:rPr>
      </w:pPr>
      <w:r w:rsidRPr="00AF26D0">
        <w:rPr>
          <w:noProof/>
        </w:rPr>
        <w:drawing>
          <wp:anchor distT="0" distB="0" distL="114300" distR="114300" simplePos="0" relativeHeight="251659264" behindDoc="0" locked="0" layoutInCell="1" allowOverlap="1" wp14:anchorId="62686058" wp14:editId="7609B863">
            <wp:simplePos x="0" y="0"/>
            <wp:positionH relativeFrom="margin">
              <wp:posOffset>3063875</wp:posOffset>
            </wp:positionH>
            <wp:positionV relativeFrom="paragraph">
              <wp:posOffset>157480</wp:posOffset>
            </wp:positionV>
            <wp:extent cx="2701290" cy="2080260"/>
            <wp:effectExtent l="0" t="0" r="3810" b="0"/>
            <wp:wrapThrough wrapText="bothSides">
              <wp:wrapPolygon edited="0">
                <wp:start x="0" y="0"/>
                <wp:lineTo x="0" y="21363"/>
                <wp:lineTo x="21478" y="21363"/>
                <wp:lineTo x="21478" y="0"/>
                <wp:lineTo x="0" y="0"/>
              </wp:wrapPolygon>
            </wp:wrapThrough>
            <wp:docPr id="148641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16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6C21" w:rsidRPr="00AF26D0">
        <w:rPr>
          <w:noProof/>
        </w:rPr>
        <w:drawing>
          <wp:anchor distT="0" distB="0" distL="114300" distR="114300" simplePos="0" relativeHeight="251658240" behindDoc="0" locked="0" layoutInCell="1" allowOverlap="1" wp14:anchorId="0D208E5C" wp14:editId="2E8BC082">
            <wp:simplePos x="0" y="0"/>
            <wp:positionH relativeFrom="column">
              <wp:posOffset>125185</wp:posOffset>
            </wp:positionH>
            <wp:positionV relativeFrom="paragraph">
              <wp:posOffset>69850</wp:posOffset>
            </wp:positionV>
            <wp:extent cx="2865120" cy="2187575"/>
            <wp:effectExtent l="0" t="0" r="0" b="3175"/>
            <wp:wrapThrough wrapText="bothSides">
              <wp:wrapPolygon edited="0">
                <wp:start x="0" y="0"/>
                <wp:lineTo x="0" y="21443"/>
                <wp:lineTo x="21399" y="21443"/>
                <wp:lineTo x="21399" y="0"/>
                <wp:lineTo x="0" y="0"/>
              </wp:wrapPolygon>
            </wp:wrapThrough>
            <wp:docPr id="27383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362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C51BE5" w14:textId="79040C20" w:rsidR="00AF26D0" w:rsidRDefault="00AF26D0"/>
    <w:p w14:paraId="1A02AA27" w14:textId="1C610111" w:rsidR="00E45F70" w:rsidRDefault="00E45F70">
      <w:r>
        <w:rPr>
          <w:noProof/>
        </w:rPr>
        <w:lastRenderedPageBreak/>
        <w:drawing>
          <wp:inline distT="0" distB="0" distL="0" distR="0" wp14:anchorId="78C9BAD8" wp14:editId="480360DA">
            <wp:extent cx="5486400" cy="3395980"/>
            <wp:effectExtent l="0" t="0" r="0" b="0"/>
            <wp:docPr id="150475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5B9F" w14:textId="5ED4326E" w:rsidR="00DB6C21" w:rsidRDefault="00DB6C21">
      <w:r w:rsidRPr="00E0751D">
        <w:rPr>
          <w:noProof/>
        </w:rPr>
        <w:drawing>
          <wp:inline distT="0" distB="0" distL="0" distR="0" wp14:anchorId="0D9FA1E5" wp14:editId="33F6BC39">
            <wp:extent cx="5486400" cy="2689860"/>
            <wp:effectExtent l="0" t="0" r="0" b="0"/>
            <wp:docPr id="45058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89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B898" w14:textId="751D7DB8" w:rsidR="00DB6C21" w:rsidRDefault="00DB6C21">
      <w:r>
        <w:rPr>
          <w:noProof/>
        </w:rPr>
        <w:lastRenderedPageBreak/>
        <w:drawing>
          <wp:inline distT="0" distB="0" distL="0" distR="0" wp14:anchorId="179C6E05" wp14:editId="6EEB6346">
            <wp:extent cx="5486400" cy="4705985"/>
            <wp:effectExtent l="0" t="0" r="0" b="0"/>
            <wp:docPr id="12444873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0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9CA1A" w14:textId="1B29300F" w:rsidR="00DB6C21" w:rsidRDefault="00DB6C21">
      <w:r>
        <w:rPr>
          <w:noProof/>
        </w:rPr>
        <w:lastRenderedPageBreak/>
        <w:drawing>
          <wp:inline distT="0" distB="0" distL="0" distR="0" wp14:anchorId="3DF72703" wp14:editId="2DCECA32">
            <wp:extent cx="5486400" cy="4702810"/>
            <wp:effectExtent l="0" t="0" r="0" b="2540"/>
            <wp:docPr id="17247204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B0214" w14:textId="51B5710B" w:rsidR="00DB6C21" w:rsidRDefault="00DB6C21">
      <w:r>
        <w:rPr>
          <w:noProof/>
        </w:rPr>
        <w:lastRenderedPageBreak/>
        <w:drawing>
          <wp:inline distT="0" distB="0" distL="0" distR="0" wp14:anchorId="06DD80FE" wp14:editId="17A43DAA">
            <wp:extent cx="5486400" cy="4665980"/>
            <wp:effectExtent l="0" t="0" r="0" b="1270"/>
            <wp:docPr id="482129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08A5D" w14:textId="234A3EBF" w:rsidR="00DB6C21" w:rsidRDefault="00DB6C21">
      <w:r>
        <w:rPr>
          <w:noProof/>
        </w:rPr>
        <w:lastRenderedPageBreak/>
        <w:drawing>
          <wp:inline distT="0" distB="0" distL="0" distR="0" wp14:anchorId="6E5EFA56" wp14:editId="2FEC2D86">
            <wp:extent cx="5486400" cy="4064000"/>
            <wp:effectExtent l="0" t="0" r="0" b="0"/>
            <wp:docPr id="3710437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B023C" w14:textId="77777777" w:rsidR="00F06A67" w:rsidRPr="000E5BD3" w:rsidRDefault="00F06A67"/>
    <w:p w14:paraId="51F5EF92" w14:textId="77777777" w:rsidR="00EC5004" w:rsidRDefault="00EC5004"/>
    <w:p w14:paraId="087CBF4C" w14:textId="77777777" w:rsidR="00D65035" w:rsidRPr="00DB6C21" w:rsidRDefault="00D65035">
      <w:pPr>
        <w:rPr>
          <w:b/>
          <w:bCs/>
        </w:rPr>
      </w:pPr>
      <w:proofErr w:type="spellStart"/>
      <w:r w:rsidRPr="00DB6C21">
        <w:rPr>
          <w:b/>
          <w:bCs/>
        </w:rPr>
        <w:t>Bibliografie</w:t>
      </w:r>
      <w:proofErr w:type="spellEnd"/>
    </w:p>
    <w:p w14:paraId="34C36CD3" w14:textId="77777777" w:rsidR="00C330BB" w:rsidRDefault="00C330BB">
      <w:r>
        <w:rPr>
          <w:b/>
          <w:bCs/>
        </w:rPr>
        <w:t>“</w:t>
      </w:r>
      <w:r w:rsidRPr="00C330BB">
        <w:rPr>
          <w:b/>
          <w:bCs/>
        </w:rPr>
        <w:t>Probability and Statistics for Computer Scientists</w:t>
      </w:r>
      <w:r>
        <w:rPr>
          <w:b/>
          <w:bCs/>
        </w:rPr>
        <w:t>”</w:t>
      </w:r>
      <w:r>
        <w:t xml:space="preserve"> de </w:t>
      </w:r>
      <w:r w:rsidRPr="00C330BB">
        <w:rPr>
          <w:b/>
          <w:bCs/>
        </w:rPr>
        <w:t>Michael Baron</w:t>
      </w:r>
    </w:p>
    <w:p w14:paraId="4832A68E" w14:textId="77777777" w:rsidR="00D65035" w:rsidRDefault="00D65035">
      <w:hyperlink r:id="rId19" w:history="1">
        <w:r w:rsidRPr="00FA1E60">
          <w:rPr>
            <w:rStyle w:val="Hyperlink"/>
          </w:rPr>
          <w:t>https://www.lotteryextreme.com/Romania/loto_649-statistics(3)</w:t>
        </w:r>
      </w:hyperlink>
    </w:p>
    <w:p w14:paraId="5A2C6F80" w14:textId="77777777" w:rsidR="00D65035" w:rsidRDefault="00D65035">
      <w:hyperlink r:id="rId20" w:history="1">
        <w:r w:rsidRPr="00FA1E60">
          <w:rPr>
            <w:rStyle w:val="Hyperlink"/>
          </w:rPr>
          <w:t>https://github.com/kirudang/Monte_Carlo_simulation_R</w:t>
        </w:r>
      </w:hyperlink>
    </w:p>
    <w:p w14:paraId="75BE5A23" w14:textId="77777777" w:rsidR="00D65035" w:rsidRDefault="00D65035">
      <w:hyperlink r:id="rId21" w:history="1">
        <w:r w:rsidRPr="00FA1E60">
          <w:rPr>
            <w:rStyle w:val="Hyperlink"/>
          </w:rPr>
          <w:t>https://jmsallan.netlify.app/blog/2024-10-04-analyzing-a-lottery-with-monte-carlo-simulation/</w:t>
        </w:r>
      </w:hyperlink>
    </w:p>
    <w:p w14:paraId="2294EC59" w14:textId="77777777" w:rsidR="00D65035" w:rsidRDefault="00D65035">
      <w:hyperlink r:id="rId22" w:history="1">
        <w:r w:rsidRPr="00FA1E60">
          <w:rPr>
            <w:rStyle w:val="Hyperlink"/>
          </w:rPr>
          <w:t>https://www.investopedia.com/terms/m/montecarlosimulation.asp</w:t>
        </w:r>
      </w:hyperlink>
    </w:p>
    <w:p w14:paraId="55F8E2F9" w14:textId="66968806" w:rsidR="001553A1" w:rsidRDefault="00D65035">
      <w:hyperlink r:id="rId23" w:history="1">
        <w:r w:rsidRPr="00FA1E60">
          <w:rPr>
            <w:rStyle w:val="Hyperlink"/>
          </w:rPr>
          <w:t>https://aws.amazon.com/what-is/monte-carlo-simulation/</w:t>
        </w:r>
      </w:hyperlink>
    </w:p>
    <w:sectPr w:rsidR="001553A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A830E7"/>
    <w:multiLevelType w:val="multilevel"/>
    <w:tmpl w:val="86FA8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2C31F4"/>
    <w:multiLevelType w:val="multilevel"/>
    <w:tmpl w:val="553EA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633F52"/>
    <w:multiLevelType w:val="multilevel"/>
    <w:tmpl w:val="D3BC7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6831C7"/>
    <w:multiLevelType w:val="multilevel"/>
    <w:tmpl w:val="BF6AE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320392"/>
    <w:multiLevelType w:val="multilevel"/>
    <w:tmpl w:val="499A2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8C7397"/>
    <w:multiLevelType w:val="multilevel"/>
    <w:tmpl w:val="53A44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1030BE"/>
    <w:multiLevelType w:val="multilevel"/>
    <w:tmpl w:val="50681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642D6A"/>
    <w:multiLevelType w:val="multilevel"/>
    <w:tmpl w:val="0944B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8070D1"/>
    <w:multiLevelType w:val="multilevel"/>
    <w:tmpl w:val="C58E7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EC6364"/>
    <w:multiLevelType w:val="multilevel"/>
    <w:tmpl w:val="5B206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750069"/>
    <w:multiLevelType w:val="multilevel"/>
    <w:tmpl w:val="D5EC5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5A77AE"/>
    <w:multiLevelType w:val="multilevel"/>
    <w:tmpl w:val="23B66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A81790"/>
    <w:multiLevelType w:val="multilevel"/>
    <w:tmpl w:val="24F06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9577D0"/>
    <w:multiLevelType w:val="multilevel"/>
    <w:tmpl w:val="73C6D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6F0D76"/>
    <w:multiLevelType w:val="multilevel"/>
    <w:tmpl w:val="4516A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0397704">
    <w:abstractNumId w:val="8"/>
  </w:num>
  <w:num w:numId="2" w16cid:durableId="1172645289">
    <w:abstractNumId w:val="6"/>
  </w:num>
  <w:num w:numId="3" w16cid:durableId="1677537520">
    <w:abstractNumId w:val="5"/>
  </w:num>
  <w:num w:numId="4" w16cid:durableId="1697074651">
    <w:abstractNumId w:val="4"/>
  </w:num>
  <w:num w:numId="5" w16cid:durableId="721245597">
    <w:abstractNumId w:val="7"/>
  </w:num>
  <w:num w:numId="6" w16cid:durableId="140972572">
    <w:abstractNumId w:val="3"/>
  </w:num>
  <w:num w:numId="7" w16cid:durableId="1665474104">
    <w:abstractNumId w:val="2"/>
  </w:num>
  <w:num w:numId="8" w16cid:durableId="1583678657">
    <w:abstractNumId w:val="1"/>
  </w:num>
  <w:num w:numId="9" w16cid:durableId="595138621">
    <w:abstractNumId w:val="0"/>
  </w:num>
  <w:num w:numId="10" w16cid:durableId="1014108475">
    <w:abstractNumId w:val="13"/>
  </w:num>
  <w:num w:numId="11" w16cid:durableId="1045257918">
    <w:abstractNumId w:val="15"/>
  </w:num>
  <w:num w:numId="12" w16cid:durableId="1031222379">
    <w:abstractNumId w:val="19"/>
  </w:num>
  <w:num w:numId="13" w16cid:durableId="1190952640">
    <w:abstractNumId w:val="11"/>
  </w:num>
  <w:num w:numId="14" w16cid:durableId="1350567937">
    <w:abstractNumId w:val="14"/>
  </w:num>
  <w:num w:numId="15" w16cid:durableId="1990668850">
    <w:abstractNumId w:val="16"/>
  </w:num>
  <w:num w:numId="16" w16cid:durableId="1777409178">
    <w:abstractNumId w:val="21"/>
  </w:num>
  <w:num w:numId="17" w16cid:durableId="2066447276">
    <w:abstractNumId w:val="22"/>
  </w:num>
  <w:num w:numId="18" w16cid:durableId="206185369">
    <w:abstractNumId w:val="10"/>
  </w:num>
  <w:num w:numId="19" w16cid:durableId="1117598679">
    <w:abstractNumId w:val="20"/>
  </w:num>
  <w:num w:numId="20" w16cid:durableId="563759250">
    <w:abstractNumId w:val="9"/>
  </w:num>
  <w:num w:numId="21" w16cid:durableId="1108083051">
    <w:abstractNumId w:val="18"/>
  </w:num>
  <w:num w:numId="22" w16cid:durableId="1315379243">
    <w:abstractNumId w:val="12"/>
  </w:num>
  <w:num w:numId="23" w16cid:durableId="1803814215">
    <w:abstractNumId w:val="17"/>
  </w:num>
  <w:num w:numId="24" w16cid:durableId="146303472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E5BD3"/>
    <w:rsid w:val="001151CC"/>
    <w:rsid w:val="0015074B"/>
    <w:rsid w:val="001553A1"/>
    <w:rsid w:val="00225482"/>
    <w:rsid w:val="0029639D"/>
    <w:rsid w:val="002A0AD5"/>
    <w:rsid w:val="00326F90"/>
    <w:rsid w:val="00332774"/>
    <w:rsid w:val="003826FB"/>
    <w:rsid w:val="0041060B"/>
    <w:rsid w:val="00474BF8"/>
    <w:rsid w:val="004D0401"/>
    <w:rsid w:val="005F0F66"/>
    <w:rsid w:val="00660E26"/>
    <w:rsid w:val="006E78D9"/>
    <w:rsid w:val="00873DD0"/>
    <w:rsid w:val="00A83F52"/>
    <w:rsid w:val="00AA1D8D"/>
    <w:rsid w:val="00AF26D0"/>
    <w:rsid w:val="00B47730"/>
    <w:rsid w:val="00B75899"/>
    <w:rsid w:val="00BA0299"/>
    <w:rsid w:val="00C330BB"/>
    <w:rsid w:val="00CB0664"/>
    <w:rsid w:val="00D25B0D"/>
    <w:rsid w:val="00D533AC"/>
    <w:rsid w:val="00D65035"/>
    <w:rsid w:val="00DB6C21"/>
    <w:rsid w:val="00E0751D"/>
    <w:rsid w:val="00E45F70"/>
    <w:rsid w:val="00EC5004"/>
    <w:rsid w:val="00F06A67"/>
    <w:rsid w:val="00F433AD"/>
    <w:rsid w:val="00FC693F"/>
    <w:rsid w:val="00FF3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CE67623"/>
  <w14:defaultImageDpi w14:val="300"/>
  <w15:docId w15:val="{F15842A0-BC0C-4DFA-983A-3E84EE81C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382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6503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50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5482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7589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hyperlink" Target="https://jmsallan.netlify.app/blog/2024-10-04-analyzing-a-lottery-with-monte-carlo-simulation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hyperlink" Target="https://github.com/kirudang/Monte_Carlo_simulation_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hyperlink" Target="https://aws.amazon.com/what-is/monte-carlo-simulation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lotteryextreme.com/Romania/loto_649-statistics(3)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otteryextreme.com/Romania/loto_649-statistics(3)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www.investopedia.com/terms/m/montecarlosimulation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1034</Words>
  <Characters>5898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6919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ALBERT-IONUT   MOLOCENIUC</cp:lastModifiedBy>
  <cp:revision>3</cp:revision>
  <dcterms:created xsi:type="dcterms:W3CDTF">2025-01-15T09:02:00Z</dcterms:created>
  <dcterms:modified xsi:type="dcterms:W3CDTF">2025-01-15T09:04:00Z</dcterms:modified>
  <cp:category/>
</cp:coreProperties>
</file>